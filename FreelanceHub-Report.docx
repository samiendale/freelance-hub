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Calibri" w:hAnsi="Calibri"/>
          <w:b w:val="0"/>
          <w:i w:val="0"/>
          <w:sz w:val="22"/>
        </w:rPr>
      </w:r>
    </w:p>
    <w:p>
      <w:pPr>
        <w:jc w:val="center"/>
      </w:pPr>
      <w:r>
        <w:rPr>
          <w:rFonts w:ascii="Calibri" w:hAnsi="Calibri"/>
          <w:b/>
          <w:i w:val="0"/>
          <w:color w:val="2563EB"/>
          <w:sz w:val="56"/>
        </w:rPr>
        <w:t>FreelanceHub</w:t>
      </w:r>
    </w:p>
    <w:p>
      <w:pPr>
        <w:jc w:val="center"/>
      </w:pPr>
      <w:r>
        <w:rPr>
          <w:rFonts w:ascii="Calibri" w:hAnsi="Calibri"/>
          <w:b w:val="0"/>
          <w:i w:val="0"/>
          <w:color w:val="64748B"/>
          <w:sz w:val="28"/>
        </w:rPr>
        <w:t>A Full-Stack Freelancing Platform</w:t>
      </w:r>
    </w:p>
    <w:p>
      <w:pPr>
        <w:jc w:val="center"/>
      </w:pPr>
      <w:r>
        <w:rPr>
          <w:rFonts w:ascii="Calibri" w:hAnsi="Calibri"/>
          <w:b w:val="0"/>
          <w:i w:val="0"/>
          <w:color w:val="94A3B8"/>
          <w:sz w:val="22"/>
        </w:rPr>
        <w:t>Node.js + Express + React Application</w:t>
      </w:r>
    </w:p>
    <w:p>
      <w:pPr>
        <w:jc w:val="center"/>
      </w:pPr>
      <w:r>
        <w:rPr>
          <w:rFonts w:ascii="Calibri" w:hAnsi="Calibri"/>
          <w:b w:val="0"/>
          <w:i w:val="0"/>
          <w:color w:val="94A3B8"/>
          <w:sz w:val="22"/>
        </w:rPr>
        <w:t>Individual Final Project</w:t>
      </w:r>
    </w:p>
    <w:p>
      <w:pPr>
        <w:jc w:val="center"/>
      </w:pPr>
      <w:r>
        <w:rPr>
          <w:rFonts w:ascii="Calibri" w:hAnsi="Calibri"/>
          <w:b w:val="0"/>
          <w:i w:val="0"/>
          <w:color w:val="64748B"/>
          <w:sz w:val="22"/>
        </w:rPr>
        <w:t>July 2026</w:t>
      </w:r>
    </w:p>
    <w:p>
      <w:pPr>
        <w:jc w:val="both"/>
      </w:pPr>
      <w:r>
        <w:rPr>
          <w:rFonts w:ascii="Calibri" w:hAnsi="Calibri"/>
          <w:b w:val="0"/>
          <w:i w:val="0"/>
          <w:sz w:val="22"/>
        </w:rPr>
      </w:r>
    </w:p>
    <w:p>
      <w:pPr>
        <w:spacing w:before="360" w:after="120"/>
        <w:jc w:val="both"/>
      </w:pPr>
      <w:r>
        <w:rPr>
          <w:rFonts w:ascii="Calibri" w:hAnsi="Calibri"/>
          <w:b/>
          <w:i w:val="0"/>
          <w:color w:val="1E4073"/>
          <w:sz w:val="32"/>
        </w:rPr>
        <w:t>1. Project Overview</w:t>
      </w:r>
    </w:p>
    <w:p>
      <w:pPr>
        <w:spacing w:after="120"/>
        <w:jc w:val="both"/>
      </w:pPr>
      <w:r>
        <w:rPr>
          <w:rFonts w:ascii="Calibri" w:hAnsi="Calibri"/>
          <w:b w:val="0"/>
          <w:i w:val="0"/>
          <w:sz w:val="22"/>
        </w:rPr>
        <w:t>FreelanceHub is a full-stack freelancing platform that connects employers with freelancers. Employers can post job listings, review applications from freelancers, and manage contracts. Freelancers can browse job openings, apply with their resumes and cover letters, and track their application status. The platform includes a role-based access control system with three tiers: Admin, Employer, and Freelancer, each with appropriate permissions.</w:t>
      </w:r>
    </w:p>
    <w:p>
      <w:pPr>
        <w:spacing w:after="120"/>
        <w:jc w:val="both"/>
      </w:pPr>
      <w:r>
        <w:rPr>
          <w:rFonts w:ascii="Calibri" w:hAnsi="Calibri"/>
          <w:b w:val="0"/>
          <w:i w:val="0"/>
          <w:sz w:val="22"/>
        </w:rPr>
        <w:t>The application was built as an individual final project for the Web Programming II course, demonstrating proficiency in full-stack development with Node.js, Express.js, React, and SQLite.</w:t>
      </w:r>
    </w:p>
    <w:p>
      <w:pPr>
        <w:spacing w:before="360" w:after="120"/>
        <w:jc w:val="both"/>
      </w:pPr>
      <w:r>
        <w:rPr>
          <w:rFonts w:ascii="Calibri" w:hAnsi="Calibri"/>
          <w:b/>
          <w:i w:val="0"/>
          <w:color w:val="1E4073"/>
          <w:sz w:val="32"/>
        </w:rPr>
        <w:t>2. Features</w:t>
      </w:r>
    </w:p>
    <w:p>
      <w:pPr>
        <w:spacing w:after="80"/>
        <w:jc w:val="both"/>
      </w:pPr>
      <w:r>
        <w:rPr>
          <w:rFonts w:ascii="Calibri" w:hAnsi="Calibri"/>
          <w:b w:val="0"/>
          <w:i w:val="0"/>
          <w:sz w:val="22"/>
        </w:rPr>
        <w:t>The FreelanceHub platform includes the following features:</w:t>
      </w:r>
    </w:p>
    <w:p>
      <w:pPr>
        <w:pStyle w:val="ListBullet"/>
        <w:jc w:val="both"/>
      </w:pPr>
      <w:r>
        <w:rPr>
          <w:rFonts w:ascii="Calibri" w:hAnsi="Calibri"/>
          <w:b w:val="0"/>
          <w:i w:val="0"/>
          <w:sz w:val="21"/>
        </w:rPr>
        <w:t>User Authentication: Registration and login system with JWT-based authentication using access and refresh token rotation.</w:t>
      </w:r>
    </w:p>
    <w:p>
      <w:pPr>
        <w:pStyle w:val="ListBullet"/>
        <w:jc w:val="both"/>
      </w:pPr>
      <w:r>
        <w:rPr>
          <w:rFonts w:ascii="Calibri" w:hAnsi="Calibri"/>
          <w:b w:val="0"/>
          <w:i w:val="0"/>
          <w:sz w:val="21"/>
        </w:rPr>
        <w:t>Role-Based Access: Three user roles (Admin, Employer, Freelancer) with role-based authorization guards on every endpoint.</w:t>
      </w:r>
    </w:p>
    <w:p>
      <w:pPr>
        <w:pStyle w:val="ListBullet"/>
        <w:jc w:val="both"/>
      </w:pPr>
      <w:r>
        <w:rPr>
          <w:rFonts w:ascii="Calibri" w:hAnsi="Calibri"/>
          <w:b w:val="0"/>
          <w:i w:val="0"/>
          <w:sz w:val="21"/>
        </w:rPr>
        <w:t>Job CRUD: Employers can create, read, update, and delete job listings with title, description, budget range, category, and deadline.</w:t>
      </w:r>
    </w:p>
    <w:p>
      <w:pPr>
        <w:pStyle w:val="ListBullet"/>
        <w:jc w:val="both"/>
      </w:pPr>
      <w:r>
        <w:rPr>
          <w:rFonts w:ascii="Calibri" w:hAnsi="Calibri"/>
          <w:b w:val="0"/>
          <w:i w:val="0"/>
          <w:sz w:val="21"/>
        </w:rPr>
        <w:t>Job Search &amp; Filters: Freelancers can browse jobs with keyword search, category filtering, budget range, and status filters.</w:t>
      </w:r>
    </w:p>
    <w:p>
      <w:pPr>
        <w:pStyle w:val="ListBullet"/>
        <w:jc w:val="both"/>
      </w:pPr>
      <w:r>
        <w:rPr>
          <w:rFonts w:ascii="Calibri" w:hAnsi="Calibri"/>
          <w:b w:val="0"/>
          <w:i w:val="0"/>
          <w:sz w:val="21"/>
        </w:rPr>
        <w:t>Application System: Freelancers can apply for jobs with their name, resume/CV upload (PDF, DOC, DOCX), and cover letter.</w:t>
      </w:r>
    </w:p>
    <w:p>
      <w:pPr>
        <w:pStyle w:val="ListBullet"/>
        <w:jc w:val="both"/>
      </w:pPr>
      <w:r>
        <w:rPr>
          <w:rFonts w:ascii="Calibri" w:hAnsi="Calibri"/>
          <w:b w:val="0"/>
          <w:i w:val="0"/>
          <w:sz w:val="21"/>
        </w:rPr>
        <w:t>Application Management: Employers can review applications, view attached resumes, and accept or reject candidates.</w:t>
      </w:r>
    </w:p>
    <w:p>
      <w:pPr>
        <w:pStyle w:val="ListBullet"/>
        <w:jc w:val="both"/>
      </w:pPr>
      <w:r>
        <w:rPr>
          <w:rFonts w:ascii="Calibri" w:hAnsi="Calibri"/>
          <w:b w:val="0"/>
          <w:i w:val="0"/>
          <w:sz w:val="21"/>
        </w:rPr>
        <w:t>Contract Management: Accepted applications automatically create contracts. Employers can mark contracts as completed or terminated.</w:t>
      </w:r>
    </w:p>
    <w:p>
      <w:pPr>
        <w:pStyle w:val="ListBullet"/>
        <w:jc w:val="both"/>
      </w:pPr>
      <w:r>
        <w:rPr>
          <w:rFonts w:ascii="Calibri" w:hAnsi="Calibri"/>
          <w:b w:val="0"/>
          <w:i w:val="0"/>
          <w:sz w:val="21"/>
        </w:rPr>
        <w:t>Reviews &amp; Ratings: Freelancers and employers can leave ratings and reviews for completed contracts.</w:t>
      </w:r>
    </w:p>
    <w:p>
      <w:pPr>
        <w:pStyle w:val="ListBullet"/>
        <w:jc w:val="both"/>
      </w:pPr>
      <w:r>
        <w:rPr>
          <w:rFonts w:ascii="Calibri" w:hAnsi="Calibri"/>
          <w:b w:val="0"/>
          <w:i w:val="0"/>
          <w:sz w:val="21"/>
        </w:rPr>
        <w:t>In-App Notifications: Bell icon with unread count badge and dropdown showing recent notifications. Auto-polling every 30 seconds.</w:t>
      </w:r>
    </w:p>
    <w:p>
      <w:pPr>
        <w:pStyle w:val="ListBullet"/>
        <w:jc w:val="both"/>
      </w:pPr>
      <w:r>
        <w:rPr>
          <w:rFonts w:ascii="Calibri" w:hAnsi="Calibri"/>
          <w:b w:val="0"/>
          <w:i w:val="0"/>
          <w:sz w:val="21"/>
        </w:rPr>
        <w:t>Admin Dashboard: Site-wide statistics, user management (view/delete), job management (view/update status), category CRUD.</w:t>
      </w:r>
    </w:p>
    <w:p>
      <w:pPr>
        <w:pStyle w:val="ListBullet"/>
        <w:jc w:val="both"/>
      </w:pPr>
      <w:r>
        <w:rPr>
          <w:rFonts w:ascii="Calibri" w:hAnsi="Calibri"/>
          <w:b w:val="0"/>
          <w:i w:val="0"/>
          <w:sz w:val="21"/>
        </w:rPr>
        <w:t>Responsive Design: Mobile-responsive layout with clean typography using Playfair Display and Plus Jakarta Sans fonts.</w:t>
      </w:r>
    </w:p>
    <w:p>
      <w:pPr>
        <w:pStyle w:val="ListBullet"/>
        <w:jc w:val="both"/>
      </w:pPr>
      <w:r>
        <w:rPr>
          <w:rFonts w:ascii="Calibri" w:hAnsi="Calibri"/>
          <w:b w:val="0"/>
          <w:i w:val="0"/>
          <w:sz w:val="21"/>
        </w:rPr>
        <w:t>Staggered Animations: Fade-in animations with staggered delays for a polished user experience.</w:t>
      </w:r>
    </w:p>
    <w:p>
      <w:pPr>
        <w:spacing w:before="360" w:after="120"/>
        <w:jc w:val="both"/>
      </w:pPr>
      <w:r>
        <w:rPr>
          <w:rFonts w:ascii="Calibri" w:hAnsi="Calibri"/>
          <w:b/>
          <w:i w:val="0"/>
          <w:color w:val="1E4073"/>
          <w:sz w:val="32"/>
        </w:rPr>
        <w:t>3. Technologies Used</w:t>
      </w:r>
    </w:p>
    <w:p>
      <w:pPr>
        <w:spacing w:after="80"/>
        <w:jc w:val="both"/>
      </w:pPr>
      <w:r>
        <w:rPr>
          <w:rFonts w:ascii="Calibri" w:hAnsi="Calibri"/>
          <w:b w:val="0"/>
          <w:i w:val="0"/>
          <w:sz w:val="22"/>
        </w:rPr>
        <w:t>The following technologies and tools were used in the development of FreelanceHub:</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Technology</w:t>
            </w:r>
          </w:p>
        </w:tc>
        <w:tc>
          <w:tcPr>
            <w:tcW w:type="dxa" w:w="4320"/>
          </w:tcPr>
          <w:p>
            <w:r/>
            <w:r>
              <w:rPr>
                <w:rFonts w:ascii="Calibri" w:hAnsi="Calibri"/>
                <w:b/>
                <w:i w:val="0"/>
                <w:sz w:val="20"/>
              </w:rPr>
              <w:t>Purpose</w:t>
            </w:r>
          </w:p>
        </w:tc>
      </w:tr>
      <w:tr>
        <w:tc>
          <w:tcPr>
            <w:tcW w:type="dxa" w:w="4320"/>
          </w:tcPr>
          <w:p>
            <w:r/>
            <w:r>
              <w:rPr>
                <w:rFonts w:ascii="Calibri" w:hAnsi="Calibri"/>
                <w:b w:val="0"/>
                <w:i w:val="0"/>
                <w:sz w:val="19"/>
              </w:rPr>
              <w:t>Node.js</w:t>
            </w:r>
          </w:p>
        </w:tc>
        <w:tc>
          <w:tcPr>
            <w:tcW w:type="dxa" w:w="4320"/>
          </w:tcPr>
          <w:p>
            <w:r/>
            <w:r>
              <w:rPr>
                <w:rFonts w:ascii="Calibri" w:hAnsi="Calibri"/>
                <w:b w:val="0"/>
                <w:i w:val="0"/>
                <w:sz w:val="19"/>
              </w:rPr>
              <w:t>JavaScript runtime for building the server</w:t>
            </w:r>
          </w:p>
        </w:tc>
      </w:tr>
      <w:tr>
        <w:tc>
          <w:tcPr>
            <w:tcW w:type="dxa" w:w="4320"/>
          </w:tcPr>
          <w:p>
            <w:r/>
            <w:r>
              <w:rPr>
                <w:rFonts w:ascii="Calibri" w:hAnsi="Calibri"/>
                <w:b w:val="0"/>
                <w:i w:val="0"/>
                <w:sz w:val="19"/>
              </w:rPr>
              <w:t>Express.js</w:t>
            </w:r>
          </w:p>
        </w:tc>
        <w:tc>
          <w:tcPr>
            <w:tcW w:type="dxa" w:w="4320"/>
          </w:tcPr>
          <w:p>
            <w:r/>
            <w:r>
              <w:rPr>
                <w:rFonts w:ascii="Calibri" w:hAnsi="Calibri"/>
                <w:b w:val="0"/>
                <w:i w:val="0"/>
                <w:sz w:val="19"/>
              </w:rPr>
              <w:t>Web application framework for routing and middleware</w:t>
            </w:r>
          </w:p>
        </w:tc>
      </w:tr>
      <w:tr>
        <w:tc>
          <w:tcPr>
            <w:tcW w:type="dxa" w:w="4320"/>
          </w:tcPr>
          <w:p>
            <w:r/>
            <w:r>
              <w:rPr>
                <w:rFonts w:ascii="Calibri" w:hAnsi="Calibri"/>
                <w:b w:val="0"/>
                <w:i w:val="0"/>
                <w:sz w:val="19"/>
              </w:rPr>
              <w:t>React (Vite)</w:t>
            </w:r>
          </w:p>
        </w:tc>
        <w:tc>
          <w:tcPr>
            <w:tcW w:type="dxa" w:w="4320"/>
          </w:tcPr>
          <w:p>
            <w:r/>
            <w:r>
              <w:rPr>
                <w:rFonts w:ascii="Calibri" w:hAnsi="Calibri"/>
                <w:b w:val="0"/>
                <w:i w:val="0"/>
                <w:sz w:val="19"/>
              </w:rPr>
              <w:t>Frontend library for building the user interface</w:t>
            </w:r>
          </w:p>
        </w:tc>
      </w:tr>
      <w:tr>
        <w:tc>
          <w:tcPr>
            <w:tcW w:type="dxa" w:w="4320"/>
          </w:tcPr>
          <w:p>
            <w:r/>
            <w:r>
              <w:rPr>
                <w:rFonts w:ascii="Calibri" w:hAnsi="Calibri"/>
                <w:b w:val="0"/>
                <w:i w:val="0"/>
                <w:sz w:val="19"/>
              </w:rPr>
              <w:t>React Router v6</w:t>
            </w:r>
          </w:p>
        </w:tc>
        <w:tc>
          <w:tcPr>
            <w:tcW w:type="dxa" w:w="4320"/>
          </w:tcPr>
          <w:p>
            <w:r/>
            <w:r>
              <w:rPr>
                <w:rFonts w:ascii="Calibri" w:hAnsi="Calibri"/>
                <w:b w:val="0"/>
                <w:i w:val="0"/>
                <w:sz w:val="19"/>
              </w:rPr>
              <w:t>Client-side routing for the React frontend</w:t>
            </w:r>
          </w:p>
        </w:tc>
      </w:tr>
      <w:tr>
        <w:tc>
          <w:tcPr>
            <w:tcW w:type="dxa" w:w="4320"/>
          </w:tcPr>
          <w:p>
            <w:r/>
            <w:r>
              <w:rPr>
                <w:rFonts w:ascii="Calibri" w:hAnsi="Calibri"/>
                <w:b w:val="0"/>
                <w:i w:val="0"/>
                <w:sz w:val="19"/>
              </w:rPr>
              <w:t>SQLite</w:t>
            </w:r>
          </w:p>
        </w:tc>
        <w:tc>
          <w:tcPr>
            <w:tcW w:type="dxa" w:w="4320"/>
          </w:tcPr>
          <w:p>
            <w:r/>
            <w:r>
              <w:rPr>
                <w:rFonts w:ascii="Calibri" w:hAnsi="Calibri"/>
                <w:b w:val="0"/>
                <w:i w:val="0"/>
                <w:sz w:val="19"/>
              </w:rPr>
              <w:t>Lightweight relational database (file-based)</w:t>
            </w:r>
          </w:p>
        </w:tc>
      </w:tr>
      <w:tr>
        <w:tc>
          <w:tcPr>
            <w:tcW w:type="dxa" w:w="4320"/>
          </w:tcPr>
          <w:p>
            <w:r/>
            <w:r>
              <w:rPr>
                <w:rFonts w:ascii="Calibri" w:hAnsi="Calibri"/>
                <w:b w:val="0"/>
                <w:i w:val="0"/>
                <w:sz w:val="19"/>
              </w:rPr>
              <w:t>Sequelize ORM</w:t>
            </w:r>
          </w:p>
        </w:tc>
        <w:tc>
          <w:tcPr>
            <w:tcW w:type="dxa" w:w="4320"/>
          </w:tcPr>
          <w:p>
            <w:r/>
            <w:r>
              <w:rPr>
                <w:rFonts w:ascii="Calibri" w:hAnsi="Calibri"/>
                <w:b w:val="0"/>
                <w:i w:val="0"/>
                <w:sz w:val="19"/>
              </w:rPr>
              <w:t>Object-relational mapping for database interactions</w:t>
            </w:r>
          </w:p>
        </w:tc>
      </w:tr>
      <w:tr>
        <w:tc>
          <w:tcPr>
            <w:tcW w:type="dxa" w:w="4320"/>
          </w:tcPr>
          <w:p>
            <w:r/>
            <w:r>
              <w:rPr>
                <w:rFonts w:ascii="Calibri" w:hAnsi="Calibri"/>
                <w:b w:val="0"/>
                <w:i w:val="0"/>
                <w:sz w:val="19"/>
              </w:rPr>
              <w:t>JWT (jsonwebtoken)</w:t>
            </w:r>
          </w:p>
        </w:tc>
        <w:tc>
          <w:tcPr>
            <w:tcW w:type="dxa" w:w="4320"/>
          </w:tcPr>
          <w:p>
            <w:r/>
            <w:r>
              <w:rPr>
                <w:rFonts w:ascii="Calibri" w:hAnsi="Calibri"/>
                <w:b w:val="0"/>
                <w:i w:val="0"/>
                <w:sz w:val="19"/>
              </w:rPr>
              <w:t>Token-based authentication with access and refresh tokens</w:t>
            </w:r>
          </w:p>
        </w:tc>
      </w:tr>
      <w:tr>
        <w:tc>
          <w:tcPr>
            <w:tcW w:type="dxa" w:w="4320"/>
          </w:tcPr>
          <w:p>
            <w:r/>
            <w:r>
              <w:rPr>
                <w:rFonts w:ascii="Calibri" w:hAnsi="Calibri"/>
                <w:b w:val="0"/>
                <w:i w:val="0"/>
                <w:sz w:val="19"/>
              </w:rPr>
              <w:t>bcryptjs</w:t>
            </w:r>
          </w:p>
        </w:tc>
        <w:tc>
          <w:tcPr>
            <w:tcW w:type="dxa" w:w="4320"/>
          </w:tcPr>
          <w:p>
            <w:r/>
            <w:r>
              <w:rPr>
                <w:rFonts w:ascii="Calibri" w:hAnsi="Calibri"/>
                <w:b w:val="0"/>
                <w:i w:val="0"/>
                <w:sz w:val="19"/>
              </w:rPr>
              <w:t>Password hashing for secure authentication</w:t>
            </w:r>
          </w:p>
        </w:tc>
      </w:tr>
      <w:tr>
        <w:tc>
          <w:tcPr>
            <w:tcW w:type="dxa" w:w="4320"/>
          </w:tcPr>
          <w:p>
            <w:r/>
            <w:r>
              <w:rPr>
                <w:rFonts w:ascii="Calibri" w:hAnsi="Calibri"/>
                <w:b w:val="0"/>
                <w:i w:val="0"/>
                <w:sz w:val="19"/>
              </w:rPr>
              <w:t>Morgan + Winston</w:t>
            </w:r>
          </w:p>
        </w:tc>
        <w:tc>
          <w:tcPr>
            <w:tcW w:type="dxa" w:w="4320"/>
          </w:tcPr>
          <w:p>
            <w:r/>
            <w:r>
              <w:rPr>
                <w:rFonts w:ascii="Calibri" w:hAnsi="Calibri"/>
                <w:b w:val="0"/>
                <w:i w:val="0"/>
                <w:sz w:val="19"/>
              </w:rPr>
              <w:t>HTTP request logging and structured application logging</w:t>
            </w:r>
          </w:p>
        </w:tc>
      </w:tr>
      <w:tr>
        <w:tc>
          <w:tcPr>
            <w:tcW w:type="dxa" w:w="4320"/>
          </w:tcPr>
          <w:p>
            <w:r/>
            <w:r>
              <w:rPr>
                <w:rFonts w:ascii="Calibri" w:hAnsi="Calibri"/>
                <w:b w:val="0"/>
                <w:i w:val="0"/>
                <w:sz w:val="19"/>
              </w:rPr>
              <w:t>express-validator</w:t>
            </w:r>
          </w:p>
        </w:tc>
        <w:tc>
          <w:tcPr>
            <w:tcW w:type="dxa" w:w="4320"/>
          </w:tcPr>
          <w:p>
            <w:r/>
            <w:r>
              <w:rPr>
                <w:rFonts w:ascii="Calibri" w:hAnsi="Calibri"/>
                <w:b w:val="0"/>
                <w:i w:val="0"/>
                <w:sz w:val="19"/>
              </w:rPr>
              <w:t>Input validation and sanitization on every endpoint</w:t>
            </w:r>
          </w:p>
        </w:tc>
      </w:tr>
      <w:tr>
        <w:tc>
          <w:tcPr>
            <w:tcW w:type="dxa" w:w="4320"/>
          </w:tcPr>
          <w:p>
            <w:r/>
            <w:r>
              <w:rPr>
                <w:rFonts w:ascii="Calibri" w:hAnsi="Calibri"/>
                <w:b w:val="0"/>
                <w:i w:val="0"/>
                <w:sz w:val="19"/>
              </w:rPr>
              <w:t>Multer</w:t>
            </w:r>
          </w:p>
        </w:tc>
        <w:tc>
          <w:tcPr>
            <w:tcW w:type="dxa" w:w="4320"/>
          </w:tcPr>
          <w:p>
            <w:r/>
            <w:r>
              <w:rPr>
                <w:rFonts w:ascii="Calibri" w:hAnsi="Calibri"/>
                <w:b w:val="0"/>
                <w:i w:val="0"/>
                <w:sz w:val="19"/>
              </w:rPr>
              <w:t>File upload handling for resumes (PDF, DOC, DOCX)</w:t>
            </w:r>
          </w:p>
        </w:tc>
      </w:tr>
      <w:tr>
        <w:tc>
          <w:tcPr>
            <w:tcW w:type="dxa" w:w="4320"/>
          </w:tcPr>
          <w:p>
            <w:r/>
            <w:r>
              <w:rPr>
                <w:rFonts w:ascii="Calibri" w:hAnsi="Calibri"/>
                <w:b w:val="0"/>
                <w:i w:val="0"/>
                <w:sz w:val="19"/>
              </w:rPr>
              <w:t>express-rate-limit</w:t>
            </w:r>
          </w:p>
        </w:tc>
        <w:tc>
          <w:tcPr>
            <w:tcW w:type="dxa" w:w="4320"/>
          </w:tcPr>
          <w:p>
            <w:r/>
            <w:r>
              <w:rPr>
                <w:rFonts w:ascii="Calibri" w:hAnsi="Calibri"/>
                <w:b w:val="0"/>
                <w:i w:val="0"/>
                <w:sz w:val="19"/>
              </w:rPr>
              <w:t>Rate limiting (1000 req/15min dev, 100 production)</w:t>
            </w:r>
          </w:p>
        </w:tc>
      </w:tr>
      <w:tr>
        <w:tc>
          <w:tcPr>
            <w:tcW w:type="dxa" w:w="4320"/>
          </w:tcPr>
          <w:p>
            <w:r/>
            <w:r>
              <w:rPr>
                <w:rFonts w:ascii="Calibri" w:hAnsi="Calibri"/>
                <w:b w:val="0"/>
                <w:i w:val="0"/>
                <w:sz w:val="19"/>
              </w:rPr>
              <w:t>Axios</w:t>
            </w:r>
          </w:p>
        </w:tc>
        <w:tc>
          <w:tcPr>
            <w:tcW w:type="dxa" w:w="4320"/>
          </w:tcPr>
          <w:p>
            <w:r/>
            <w:r>
              <w:rPr>
                <w:rFonts w:ascii="Calibri" w:hAnsi="Calibri"/>
                <w:b w:val="0"/>
                <w:i w:val="0"/>
                <w:sz w:val="19"/>
              </w:rPr>
              <w:t>HTTP client for API calls from the frontend</w:t>
            </w:r>
          </w:p>
        </w:tc>
      </w:tr>
    </w:tbl>
    <w:p>
      <w:pPr>
        <w:spacing w:before="360" w:after="120"/>
        <w:jc w:val="both"/>
      </w:pPr>
      <w:r>
        <w:rPr>
          <w:rFonts w:ascii="Calibri" w:hAnsi="Calibri"/>
          <w:b/>
          <w:i w:val="0"/>
          <w:color w:val="1E4073"/>
          <w:sz w:val="32"/>
        </w:rPr>
        <w:t>4. System Architecture</w:t>
      </w:r>
    </w:p>
    <w:p>
      <w:pPr>
        <w:spacing w:after="80"/>
        <w:jc w:val="both"/>
      </w:pPr>
      <w:r>
        <w:rPr>
          <w:rFonts w:ascii="Calibri" w:hAnsi="Calibri"/>
          <w:b w:val="0"/>
          <w:i w:val="0"/>
          <w:sz w:val="22"/>
        </w:rPr>
        <w:t>FreelanceHub follows a Model-View-Controller (MVC) architecture pattern adapted for a decoupled frontend and backend:</w:t>
      </w:r>
    </w:p>
    <w:p>
      <w:pPr>
        <w:spacing w:after="80"/>
        <w:jc w:val="both"/>
      </w:pPr>
      <w:r>
        <w:rPr>
          <w:rFonts w:ascii="Calibri" w:hAnsi="Calibri"/>
          <w:b w:val="0"/>
          <w:i w:val="0"/>
          <w:sz w:val="22"/>
        </w:rPr>
        <w:t>Backend (Controller + Model): Express.js handles incoming HTTP requests, processes them through middleware (authentication, authorization, validation, rate limiting), matches routes to controllers, and returns JSON responses. Sequelize ORM manages database models and interactions with SQLite.</w:t>
      </w:r>
    </w:p>
    <w:p>
      <w:pPr>
        <w:spacing w:after="80"/>
        <w:jc w:val="both"/>
      </w:pPr>
      <w:r>
        <w:rPr>
          <w:rFonts w:ascii="Calibri" w:hAnsi="Calibri"/>
          <w:b w:val="0"/>
          <w:i w:val="0"/>
          <w:sz w:val="22"/>
        </w:rPr>
        <w:t>Frontend (View): React renders the user interface in the browser. The frontend communicates with the backend exclusively through RESTful API calls using Axios.</w:t>
      </w:r>
    </w:p>
    <w:p>
      <w:pPr>
        <w:spacing w:after="80"/>
        <w:jc w:val="both"/>
      </w:pPr>
      <w:r>
        <w:rPr>
          <w:rFonts w:ascii="Calibri" w:hAnsi="Calibri"/>
          <w:b w:val="0"/>
          <w:i w:val="0"/>
          <w:sz w:val="22"/>
        </w:rPr>
        <w:t>Middleware Stack: Custom middleware handles JWT verification (auth guard), role-based access control (role guard), input validation (express-validator), file upload processing (multer), error handling, and request logging.</w:t>
      </w:r>
    </w:p>
    <w:p>
      <w:pPr>
        <w:spacing w:before="240" w:after="80"/>
        <w:jc w:val="both"/>
      </w:pPr>
      <w:r>
        <w:rPr>
          <w:rFonts w:ascii="Calibri" w:hAnsi="Calibri"/>
          <w:b/>
          <w:i w:val="0"/>
          <w:color w:val="2563EB"/>
          <w:sz w:val="26"/>
        </w:rPr>
        <w:t>Request-Response Flow</w:t>
      </w:r>
    </w:p>
    <w:p>
      <w:pPr>
        <w:spacing w:after="80"/>
        <w:jc w:val="both"/>
      </w:pPr>
      <w:r>
        <w:rPr>
          <w:rFonts w:ascii="Calibri" w:hAnsi="Calibri"/>
          <w:b w:val="0"/>
          <w:i w:val="0"/>
          <w:sz w:val="21"/>
        </w:rPr>
        <w:t>1. Client sends HTTP request to the Express server</w:t>
        <w:br/>
        <w:t>2. Request passes through middleware stack (rate limiter, logger, body parser, auth guard)</w:t>
        <w:br/>
        <w:t>3. Router matches the request to the appropriate controller</w:t>
        <w:br/>
        <w:t>4. Controller validates input, processes business logic, and queries SQLite via Sequelize</w:t>
        <w:br/>
        <w:t>5. Controller sends JSON response back to the client</w:t>
        <w:br/>
        <w:t>6. React frontend processes the response and updates the UI</w:t>
      </w:r>
    </w:p>
    <w:p>
      <w:pPr>
        <w:spacing w:before="360" w:after="120"/>
        <w:jc w:val="both"/>
      </w:pPr>
      <w:r>
        <w:rPr>
          <w:rFonts w:ascii="Calibri" w:hAnsi="Calibri"/>
          <w:b/>
          <w:i w:val="0"/>
          <w:color w:val="1E4073"/>
          <w:sz w:val="32"/>
        </w:rPr>
        <w:t>5. Database Design</w:t>
      </w:r>
    </w:p>
    <w:p>
      <w:pPr>
        <w:spacing w:after="80"/>
        <w:jc w:val="both"/>
      </w:pPr>
      <w:r>
        <w:rPr>
          <w:rFonts w:ascii="Calibri" w:hAnsi="Calibri"/>
          <w:b w:val="0"/>
          <w:i w:val="0"/>
          <w:sz w:val="22"/>
        </w:rPr>
        <w:t>The database uses SQLite with six main tables. The schema is designed to normalize data while maintaining efficient query performance through strategic indexing.</w:t>
      </w:r>
    </w:p>
    <w:p>
      <w:pPr>
        <w:spacing w:before="240" w:after="80"/>
        <w:jc w:val="both"/>
      </w:pPr>
      <w:r>
        <w:rPr>
          <w:rFonts w:ascii="Calibri" w:hAnsi="Calibri"/>
          <w:b/>
          <w:i w:val="0"/>
          <w:color w:val="2563EB"/>
          <w:sz w:val="26"/>
        </w:rPr>
        <w:t>Users Table</w:t>
      </w:r>
    </w:p>
    <w:p>
      <w:pPr>
        <w:spacing w:after="40"/>
        <w:jc w:val="both"/>
      </w:pPr>
      <w:r>
        <w:rPr>
          <w:rFonts w:ascii="Calibri" w:hAnsi="Calibri"/>
          <w:b w:val="0"/>
          <w:i w:val="0"/>
          <w:sz w:val="21"/>
        </w:rPr>
        <w:t>Stores user account information: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user identifier</w:t>
            </w:r>
          </w:p>
        </w:tc>
      </w:tr>
      <w:tr>
        <w:tc>
          <w:tcPr>
            <w:tcW w:type="dxa" w:w="2880"/>
          </w:tcPr>
          <w:p>
            <w:r/>
            <w:r>
              <w:rPr>
                <w:rFonts w:ascii="Calibri" w:hAnsi="Calibri"/>
                <w:b w:val="0"/>
                <w:i w:val="0"/>
                <w:sz w:val="19"/>
              </w:rPr>
              <w:t>name</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User's full name</w:t>
            </w:r>
          </w:p>
        </w:tc>
      </w:tr>
      <w:tr>
        <w:tc>
          <w:tcPr>
            <w:tcW w:type="dxa" w:w="2880"/>
          </w:tcPr>
          <w:p>
            <w:r/>
            <w:r>
              <w:rPr>
                <w:rFonts w:ascii="Calibri" w:hAnsi="Calibri"/>
                <w:b w:val="0"/>
                <w:i w:val="0"/>
                <w:sz w:val="19"/>
              </w:rPr>
              <w:t>email</w:t>
            </w:r>
          </w:p>
        </w:tc>
        <w:tc>
          <w:tcPr>
            <w:tcW w:type="dxa" w:w="2880"/>
          </w:tcPr>
          <w:p>
            <w:r/>
            <w:r>
              <w:rPr>
                <w:rFonts w:ascii="Calibri" w:hAnsi="Calibri"/>
                <w:b w:val="0"/>
                <w:i w:val="0"/>
                <w:sz w:val="19"/>
              </w:rPr>
              <w:t>TEXT UNIQUE NOT NULL</w:t>
            </w:r>
          </w:p>
        </w:tc>
        <w:tc>
          <w:tcPr>
            <w:tcW w:type="dxa" w:w="2880"/>
          </w:tcPr>
          <w:p>
            <w:r/>
            <w:r>
              <w:rPr>
                <w:rFonts w:ascii="Calibri" w:hAnsi="Calibri"/>
                <w:b w:val="0"/>
                <w:i w:val="0"/>
                <w:sz w:val="19"/>
              </w:rPr>
              <w:t>User's email (used for login)</w:t>
            </w:r>
          </w:p>
        </w:tc>
      </w:tr>
      <w:tr>
        <w:tc>
          <w:tcPr>
            <w:tcW w:type="dxa" w:w="2880"/>
          </w:tcPr>
          <w:p>
            <w:r/>
            <w:r>
              <w:rPr>
                <w:rFonts w:ascii="Calibri" w:hAnsi="Calibri"/>
                <w:b w:val="0"/>
                <w:i w:val="0"/>
                <w:sz w:val="19"/>
              </w:rPr>
              <w:t>password_hash</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Bcrypt-hashed password</w:t>
            </w:r>
          </w:p>
        </w:tc>
      </w:tr>
      <w:tr>
        <w:tc>
          <w:tcPr>
            <w:tcW w:type="dxa" w:w="2880"/>
          </w:tcPr>
          <w:p>
            <w:r/>
            <w:r>
              <w:rPr>
                <w:rFonts w:ascii="Calibri" w:hAnsi="Calibri"/>
                <w:b w:val="0"/>
                <w:i w:val="0"/>
                <w:sz w:val="19"/>
              </w:rPr>
              <w:t>role</w:t>
            </w:r>
          </w:p>
        </w:tc>
        <w:tc>
          <w:tcPr>
            <w:tcW w:type="dxa" w:w="2880"/>
          </w:tcPr>
          <w:p>
            <w:r/>
            <w:r>
              <w:rPr>
                <w:rFonts w:ascii="Calibri" w:hAnsi="Calibri"/>
                <w:b w:val="0"/>
                <w:i w:val="0"/>
                <w:sz w:val="19"/>
              </w:rPr>
              <w:t>TEXT CHECK(role IN (...))</w:t>
            </w:r>
          </w:p>
        </w:tc>
        <w:tc>
          <w:tcPr>
            <w:tcW w:type="dxa" w:w="2880"/>
          </w:tcPr>
          <w:p>
            <w:r/>
            <w:r>
              <w:rPr>
                <w:rFonts w:ascii="Calibri" w:hAnsi="Calibri"/>
                <w:b w:val="0"/>
                <w:i w:val="0"/>
                <w:sz w:val="19"/>
              </w:rPr>
              <w:t>User role: employer, freelancer, or admin</w:t>
            </w:r>
          </w:p>
        </w:tc>
      </w:tr>
      <w:tr>
        <w:tc>
          <w:tcPr>
            <w:tcW w:type="dxa" w:w="2880"/>
          </w:tcPr>
          <w:p>
            <w:r/>
            <w:r>
              <w:rPr>
                <w:rFonts w:ascii="Calibri" w:hAnsi="Calibri"/>
                <w:b w:val="0"/>
                <w:i w:val="0"/>
                <w:sz w:val="19"/>
              </w:rPr>
              <w:t>avatar</w:t>
            </w:r>
          </w:p>
        </w:tc>
        <w:tc>
          <w:tcPr>
            <w:tcW w:type="dxa" w:w="2880"/>
          </w:tcPr>
          <w:p>
            <w:r/>
            <w:r>
              <w:rPr>
                <w:rFonts w:ascii="Calibri" w:hAnsi="Calibri"/>
                <w:b w:val="0"/>
                <w:i w:val="0"/>
                <w:sz w:val="19"/>
              </w:rPr>
              <w:t>TEXT</w:t>
            </w:r>
          </w:p>
        </w:tc>
        <w:tc>
          <w:tcPr>
            <w:tcW w:type="dxa" w:w="2880"/>
          </w:tcPr>
          <w:p>
            <w:r/>
            <w:r>
              <w:rPr>
                <w:rFonts w:ascii="Calibri" w:hAnsi="Calibri"/>
                <w:b w:val="0"/>
                <w:i w:val="0"/>
                <w:sz w:val="19"/>
              </w:rPr>
              <w:t>Optional profile image URL</w:t>
            </w:r>
          </w:p>
        </w:tc>
      </w:tr>
      <w:tr>
        <w:tc>
          <w:tcPr>
            <w:tcW w:type="dxa" w:w="2880"/>
          </w:tcPr>
          <w:p>
            <w:r/>
            <w:r>
              <w:rPr>
                <w:rFonts w:ascii="Calibri" w:hAnsi="Calibri"/>
                <w:b w:val="0"/>
                <w:i w:val="0"/>
                <w:sz w:val="19"/>
              </w:rPr>
              <w:t>bio</w:t>
            </w:r>
          </w:p>
        </w:tc>
        <w:tc>
          <w:tcPr>
            <w:tcW w:type="dxa" w:w="2880"/>
          </w:tcPr>
          <w:p>
            <w:r/>
            <w:r>
              <w:rPr>
                <w:rFonts w:ascii="Calibri" w:hAnsi="Calibri"/>
                <w:b w:val="0"/>
                <w:i w:val="0"/>
                <w:sz w:val="19"/>
              </w:rPr>
              <w:t>TEXT</w:t>
            </w:r>
          </w:p>
        </w:tc>
        <w:tc>
          <w:tcPr>
            <w:tcW w:type="dxa" w:w="2880"/>
          </w:tcPr>
          <w:p>
            <w:r/>
            <w:r>
              <w:rPr>
                <w:rFonts w:ascii="Calibri" w:hAnsi="Calibri"/>
                <w:b w:val="0"/>
                <w:i w:val="0"/>
                <w:sz w:val="19"/>
              </w:rPr>
              <w:t>Optional user biography</w:t>
            </w:r>
          </w:p>
        </w:tc>
      </w:tr>
      <w:tr>
        <w:tc>
          <w:tcPr>
            <w:tcW w:type="dxa" w:w="2880"/>
          </w:tcPr>
          <w:p>
            <w:r/>
            <w:r>
              <w:rPr>
                <w:rFonts w:ascii="Calibri" w:hAnsi="Calibri"/>
                <w:b w:val="0"/>
                <w:i w:val="0"/>
                <w:sz w:val="19"/>
              </w:rPr>
              <w:t>skills</w:t>
            </w:r>
          </w:p>
        </w:tc>
        <w:tc>
          <w:tcPr>
            <w:tcW w:type="dxa" w:w="2880"/>
          </w:tcPr>
          <w:p>
            <w:r/>
            <w:r>
              <w:rPr>
                <w:rFonts w:ascii="Calibri" w:hAnsi="Calibri"/>
                <w:b w:val="0"/>
                <w:i w:val="0"/>
                <w:sz w:val="19"/>
              </w:rPr>
              <w:t>TEXT (JSON array)</w:t>
            </w:r>
          </w:p>
        </w:tc>
        <w:tc>
          <w:tcPr>
            <w:tcW w:type="dxa" w:w="2880"/>
          </w:tcPr>
          <w:p>
            <w:r/>
            <w:r>
              <w:rPr>
                <w:rFonts w:ascii="Calibri" w:hAnsi="Calibri"/>
                <w:b w:val="0"/>
                <w:i w:val="0"/>
                <w:sz w:val="19"/>
              </w:rPr>
              <w:t>Array of skills (for freelancers)</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Account creation timestamp</w:t>
            </w:r>
          </w:p>
        </w:tc>
      </w:tr>
    </w:tbl>
    <w:p>
      <w:pPr>
        <w:spacing w:before="240" w:after="80"/>
        <w:jc w:val="both"/>
      </w:pPr>
      <w:r>
        <w:rPr>
          <w:rFonts w:ascii="Calibri" w:hAnsi="Calibri"/>
          <w:b/>
          <w:i w:val="0"/>
          <w:color w:val="2563EB"/>
          <w:sz w:val="26"/>
        </w:rPr>
        <w:t>Categories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category identifier</w:t>
            </w:r>
          </w:p>
        </w:tc>
      </w:tr>
      <w:tr>
        <w:tc>
          <w:tcPr>
            <w:tcW w:type="dxa" w:w="2880"/>
          </w:tcPr>
          <w:p>
            <w:r/>
            <w:r>
              <w:rPr>
                <w:rFonts w:ascii="Calibri" w:hAnsi="Calibri"/>
                <w:b w:val="0"/>
                <w:i w:val="0"/>
                <w:sz w:val="19"/>
              </w:rPr>
              <w:t>name</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Category display name</w:t>
            </w:r>
          </w:p>
        </w:tc>
      </w:tr>
      <w:tr>
        <w:tc>
          <w:tcPr>
            <w:tcW w:type="dxa" w:w="2880"/>
          </w:tcPr>
          <w:p>
            <w:r/>
            <w:r>
              <w:rPr>
                <w:rFonts w:ascii="Calibri" w:hAnsi="Calibri"/>
                <w:b w:val="0"/>
                <w:i w:val="0"/>
                <w:sz w:val="19"/>
              </w:rPr>
              <w:t>slug</w:t>
            </w:r>
          </w:p>
        </w:tc>
        <w:tc>
          <w:tcPr>
            <w:tcW w:type="dxa" w:w="2880"/>
          </w:tcPr>
          <w:p>
            <w:r/>
            <w:r>
              <w:rPr>
                <w:rFonts w:ascii="Calibri" w:hAnsi="Calibri"/>
                <w:b w:val="0"/>
                <w:i w:val="0"/>
                <w:sz w:val="19"/>
              </w:rPr>
              <w:t>TEXT UNIQUE NOT NULL</w:t>
            </w:r>
          </w:p>
        </w:tc>
        <w:tc>
          <w:tcPr>
            <w:tcW w:type="dxa" w:w="2880"/>
          </w:tcPr>
          <w:p>
            <w:r/>
            <w:r>
              <w:rPr>
                <w:rFonts w:ascii="Calibri" w:hAnsi="Calibri"/>
                <w:b w:val="0"/>
                <w:i w:val="0"/>
                <w:sz w:val="19"/>
              </w:rPr>
              <w:t>URL-friendly slug</w:t>
            </w:r>
          </w:p>
        </w:tc>
      </w:tr>
      <w:tr>
        <w:tc>
          <w:tcPr>
            <w:tcW w:type="dxa" w:w="2880"/>
          </w:tcPr>
          <w:p>
            <w:r/>
            <w:r>
              <w:rPr>
                <w:rFonts w:ascii="Calibri" w:hAnsi="Calibri"/>
                <w:b w:val="0"/>
                <w:i w:val="0"/>
                <w:sz w:val="19"/>
              </w:rPr>
              <w:t>description</w:t>
            </w:r>
          </w:p>
        </w:tc>
        <w:tc>
          <w:tcPr>
            <w:tcW w:type="dxa" w:w="2880"/>
          </w:tcPr>
          <w:p>
            <w:r/>
            <w:r>
              <w:rPr>
                <w:rFonts w:ascii="Calibri" w:hAnsi="Calibri"/>
                <w:b w:val="0"/>
                <w:i w:val="0"/>
                <w:sz w:val="19"/>
              </w:rPr>
              <w:t>TEXT</w:t>
            </w:r>
          </w:p>
        </w:tc>
        <w:tc>
          <w:tcPr>
            <w:tcW w:type="dxa" w:w="2880"/>
          </w:tcPr>
          <w:p>
            <w:r/>
            <w:r>
              <w:rPr>
                <w:rFonts w:ascii="Calibri" w:hAnsi="Calibri"/>
                <w:b w:val="0"/>
                <w:i w:val="0"/>
                <w:sz w:val="19"/>
              </w:rPr>
              <w:t>Category description</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Creation timestamp</w:t>
            </w:r>
          </w:p>
        </w:tc>
      </w:tr>
    </w:tbl>
    <w:p>
      <w:pPr>
        <w:spacing w:before="240" w:after="80"/>
        <w:jc w:val="both"/>
      </w:pPr>
      <w:r>
        <w:rPr>
          <w:rFonts w:ascii="Calibri" w:hAnsi="Calibri"/>
          <w:b/>
          <w:i w:val="0"/>
          <w:color w:val="2563EB"/>
          <w:sz w:val="26"/>
        </w:rPr>
        <w:t>Jobs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job identifier</w:t>
            </w:r>
          </w:p>
        </w:tc>
      </w:tr>
      <w:tr>
        <w:tc>
          <w:tcPr>
            <w:tcW w:type="dxa" w:w="2880"/>
          </w:tcPr>
          <w:p>
            <w:r/>
            <w:r>
              <w:rPr>
                <w:rFonts w:ascii="Calibri" w:hAnsi="Calibri"/>
                <w:b w:val="0"/>
                <w:i w:val="0"/>
                <w:sz w:val="19"/>
              </w:rPr>
              <w:t>employer_id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employer who posted the job</w:t>
            </w:r>
          </w:p>
        </w:tc>
      </w:tr>
      <w:tr>
        <w:tc>
          <w:tcPr>
            <w:tcW w:type="dxa" w:w="2880"/>
          </w:tcPr>
          <w:p>
            <w:r/>
            <w:r>
              <w:rPr>
                <w:rFonts w:ascii="Calibri" w:hAnsi="Calibri"/>
                <w:b w:val="0"/>
                <w:i w:val="0"/>
                <w:sz w:val="19"/>
              </w:rPr>
              <w:t>category_id</w:t>
            </w:r>
          </w:p>
        </w:tc>
        <w:tc>
          <w:tcPr>
            <w:tcW w:type="dxa" w:w="2880"/>
          </w:tcPr>
          <w:p>
            <w:r/>
            <w:r>
              <w:rPr>
                <w:rFonts w:ascii="Calibri" w:hAnsi="Calibri"/>
                <w:b w:val="0"/>
                <w:i w:val="0"/>
                <w:sz w:val="19"/>
              </w:rPr>
              <w:t>INTEGER FK categories.id</w:t>
            </w:r>
          </w:p>
        </w:tc>
        <w:tc>
          <w:tcPr>
            <w:tcW w:type="dxa" w:w="2880"/>
          </w:tcPr>
          <w:p>
            <w:r/>
            <w:r>
              <w:rPr>
                <w:rFonts w:ascii="Calibri" w:hAnsi="Calibri"/>
                <w:b w:val="0"/>
                <w:i w:val="0"/>
                <w:sz w:val="19"/>
              </w:rPr>
              <w:t>Job category</w:t>
            </w:r>
          </w:p>
        </w:tc>
      </w:tr>
      <w:tr>
        <w:tc>
          <w:tcPr>
            <w:tcW w:type="dxa" w:w="2880"/>
          </w:tcPr>
          <w:p>
            <w:r/>
            <w:r>
              <w:rPr>
                <w:rFonts w:ascii="Calibri" w:hAnsi="Calibri"/>
                <w:b w:val="0"/>
                <w:i w:val="0"/>
                <w:sz w:val="19"/>
              </w:rPr>
              <w:t>title</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Job listing title</w:t>
            </w:r>
          </w:p>
        </w:tc>
      </w:tr>
      <w:tr>
        <w:tc>
          <w:tcPr>
            <w:tcW w:type="dxa" w:w="2880"/>
          </w:tcPr>
          <w:p>
            <w:r/>
            <w:r>
              <w:rPr>
                <w:rFonts w:ascii="Calibri" w:hAnsi="Calibri"/>
                <w:b w:val="0"/>
                <w:i w:val="0"/>
                <w:sz w:val="19"/>
              </w:rPr>
              <w:t>description</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Detailed job description</w:t>
            </w:r>
          </w:p>
        </w:tc>
      </w:tr>
      <w:tr>
        <w:tc>
          <w:tcPr>
            <w:tcW w:type="dxa" w:w="2880"/>
          </w:tcPr>
          <w:p>
            <w:r/>
            <w:r>
              <w:rPr>
                <w:rFonts w:ascii="Calibri" w:hAnsi="Calibri"/>
                <w:b w:val="0"/>
                <w:i w:val="0"/>
                <w:sz w:val="19"/>
              </w:rPr>
              <w:t>budget_min</w:t>
            </w:r>
          </w:p>
        </w:tc>
        <w:tc>
          <w:tcPr>
            <w:tcW w:type="dxa" w:w="2880"/>
          </w:tcPr>
          <w:p>
            <w:r/>
            <w:r>
              <w:rPr>
                <w:rFonts w:ascii="Calibri" w:hAnsi="Calibri"/>
                <w:b w:val="0"/>
                <w:i w:val="0"/>
                <w:sz w:val="19"/>
              </w:rPr>
              <w:t>REAL</w:t>
            </w:r>
          </w:p>
        </w:tc>
        <w:tc>
          <w:tcPr>
            <w:tcW w:type="dxa" w:w="2880"/>
          </w:tcPr>
          <w:p>
            <w:r/>
            <w:r>
              <w:rPr>
                <w:rFonts w:ascii="Calibri" w:hAnsi="Calibri"/>
                <w:b w:val="0"/>
                <w:i w:val="0"/>
                <w:sz w:val="19"/>
              </w:rPr>
              <w:t>Minimum budget</w:t>
            </w:r>
          </w:p>
        </w:tc>
      </w:tr>
      <w:tr>
        <w:tc>
          <w:tcPr>
            <w:tcW w:type="dxa" w:w="2880"/>
          </w:tcPr>
          <w:p>
            <w:r/>
            <w:r>
              <w:rPr>
                <w:rFonts w:ascii="Calibri" w:hAnsi="Calibri"/>
                <w:b w:val="0"/>
                <w:i w:val="0"/>
                <w:sz w:val="19"/>
              </w:rPr>
              <w:t>budget_max</w:t>
            </w:r>
          </w:p>
        </w:tc>
        <w:tc>
          <w:tcPr>
            <w:tcW w:type="dxa" w:w="2880"/>
          </w:tcPr>
          <w:p>
            <w:r/>
            <w:r>
              <w:rPr>
                <w:rFonts w:ascii="Calibri" w:hAnsi="Calibri"/>
                <w:b w:val="0"/>
                <w:i w:val="0"/>
                <w:sz w:val="19"/>
              </w:rPr>
              <w:t>REAL</w:t>
            </w:r>
          </w:p>
        </w:tc>
        <w:tc>
          <w:tcPr>
            <w:tcW w:type="dxa" w:w="2880"/>
          </w:tcPr>
          <w:p>
            <w:r/>
            <w:r>
              <w:rPr>
                <w:rFonts w:ascii="Calibri" w:hAnsi="Calibri"/>
                <w:b w:val="0"/>
                <w:i w:val="0"/>
                <w:sz w:val="19"/>
              </w:rPr>
              <w:t>Maximum budget</w:t>
            </w:r>
          </w:p>
        </w:tc>
      </w:tr>
      <w:tr>
        <w:tc>
          <w:tcPr>
            <w:tcW w:type="dxa" w:w="2880"/>
          </w:tcPr>
          <w:p>
            <w:r/>
            <w:r>
              <w:rPr>
                <w:rFonts w:ascii="Calibri" w:hAnsi="Calibri"/>
                <w:b w:val="0"/>
                <w:i w:val="0"/>
                <w:sz w:val="19"/>
              </w:rPr>
              <w:t>deadline</w:t>
            </w:r>
          </w:p>
        </w:tc>
        <w:tc>
          <w:tcPr>
            <w:tcW w:type="dxa" w:w="2880"/>
          </w:tcPr>
          <w:p>
            <w:r/>
            <w:r>
              <w:rPr>
                <w:rFonts w:ascii="Calibri" w:hAnsi="Calibri"/>
                <w:b w:val="0"/>
                <w:i w:val="0"/>
                <w:sz w:val="19"/>
              </w:rPr>
              <w:t>TEXT (DATE)</w:t>
            </w:r>
          </w:p>
        </w:tc>
        <w:tc>
          <w:tcPr>
            <w:tcW w:type="dxa" w:w="2880"/>
          </w:tcPr>
          <w:p>
            <w:r/>
            <w:r>
              <w:rPr>
                <w:rFonts w:ascii="Calibri" w:hAnsi="Calibri"/>
                <w:b w:val="0"/>
                <w:i w:val="0"/>
                <w:sz w:val="19"/>
              </w:rPr>
              <w:t>Application deadline</w:t>
            </w:r>
          </w:p>
        </w:tc>
      </w:tr>
      <w:tr>
        <w:tc>
          <w:tcPr>
            <w:tcW w:type="dxa" w:w="2880"/>
          </w:tcPr>
          <w:p>
            <w:r/>
            <w:r>
              <w:rPr>
                <w:rFonts w:ascii="Calibri" w:hAnsi="Calibri"/>
                <w:b w:val="0"/>
                <w:i w:val="0"/>
                <w:sz w:val="19"/>
              </w:rPr>
              <w:t>status</w:t>
            </w:r>
          </w:p>
        </w:tc>
        <w:tc>
          <w:tcPr>
            <w:tcW w:type="dxa" w:w="2880"/>
          </w:tcPr>
          <w:p>
            <w:r/>
            <w:r>
              <w:rPr>
                <w:rFonts w:ascii="Calibri" w:hAnsi="Calibri"/>
                <w:b w:val="0"/>
                <w:i w:val="0"/>
                <w:sz w:val="19"/>
              </w:rPr>
              <w:t>TEXT CHECK(status IN (...))</w:t>
            </w:r>
          </w:p>
        </w:tc>
        <w:tc>
          <w:tcPr>
            <w:tcW w:type="dxa" w:w="2880"/>
          </w:tcPr>
          <w:p>
            <w:r/>
            <w:r>
              <w:rPr>
                <w:rFonts w:ascii="Calibri" w:hAnsi="Calibri"/>
                <w:b w:val="0"/>
                <w:i w:val="0"/>
                <w:sz w:val="19"/>
              </w:rPr>
              <w:t>open, in_progress, completed, cancelled</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Listing creation timestamp</w:t>
            </w:r>
          </w:p>
        </w:tc>
      </w:tr>
    </w:tbl>
    <w:p>
      <w:pPr>
        <w:spacing w:before="240" w:after="80"/>
        <w:jc w:val="both"/>
      </w:pPr>
      <w:r>
        <w:rPr>
          <w:rFonts w:ascii="Calibri" w:hAnsi="Calibri"/>
          <w:b/>
          <w:i w:val="0"/>
          <w:color w:val="2563EB"/>
          <w:sz w:val="26"/>
        </w:rPr>
        <w:t>Applications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application identifier</w:t>
            </w:r>
          </w:p>
        </w:tc>
      </w:tr>
      <w:tr>
        <w:tc>
          <w:tcPr>
            <w:tcW w:type="dxa" w:w="2880"/>
          </w:tcPr>
          <w:p>
            <w:r/>
            <w:r>
              <w:rPr>
                <w:rFonts w:ascii="Calibri" w:hAnsi="Calibri"/>
                <w:b w:val="0"/>
                <w:i w:val="0"/>
                <w:sz w:val="19"/>
              </w:rPr>
              <w:t>job_id</w:t>
            </w:r>
          </w:p>
        </w:tc>
        <w:tc>
          <w:tcPr>
            <w:tcW w:type="dxa" w:w="2880"/>
          </w:tcPr>
          <w:p>
            <w:r/>
            <w:r>
              <w:rPr>
                <w:rFonts w:ascii="Calibri" w:hAnsi="Calibri"/>
                <w:b w:val="0"/>
                <w:i w:val="0"/>
                <w:sz w:val="19"/>
              </w:rPr>
              <w:t>INTEGER FK jobs.id</w:t>
            </w:r>
          </w:p>
        </w:tc>
        <w:tc>
          <w:tcPr>
            <w:tcW w:type="dxa" w:w="2880"/>
          </w:tcPr>
          <w:p>
            <w:r/>
            <w:r>
              <w:rPr>
                <w:rFonts w:ascii="Calibri" w:hAnsi="Calibri"/>
                <w:b w:val="0"/>
                <w:i w:val="0"/>
                <w:sz w:val="19"/>
              </w:rPr>
              <w:t>The job being applied to</w:t>
            </w:r>
          </w:p>
        </w:tc>
      </w:tr>
      <w:tr>
        <w:tc>
          <w:tcPr>
            <w:tcW w:type="dxa" w:w="2880"/>
          </w:tcPr>
          <w:p>
            <w:r/>
            <w:r>
              <w:rPr>
                <w:rFonts w:ascii="Calibri" w:hAnsi="Calibri"/>
                <w:b w:val="0"/>
                <w:i w:val="0"/>
                <w:sz w:val="19"/>
              </w:rPr>
              <w:t>freelancer_id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applicant</w:t>
            </w:r>
          </w:p>
        </w:tc>
      </w:tr>
      <w:tr>
        <w:tc>
          <w:tcPr>
            <w:tcW w:type="dxa" w:w="2880"/>
          </w:tcPr>
          <w:p>
            <w:r/>
            <w:r>
              <w:rPr>
                <w:rFonts w:ascii="Calibri" w:hAnsi="Calibri"/>
                <w:b w:val="0"/>
                <w:i w:val="0"/>
                <w:sz w:val="19"/>
              </w:rPr>
              <w:t>name</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Applicant's name</w:t>
            </w:r>
          </w:p>
        </w:tc>
      </w:tr>
      <w:tr>
        <w:tc>
          <w:tcPr>
            <w:tcW w:type="dxa" w:w="2880"/>
          </w:tcPr>
          <w:p>
            <w:r/>
            <w:r>
              <w:rPr>
                <w:rFonts w:ascii="Calibri" w:hAnsi="Calibri"/>
                <w:b w:val="0"/>
                <w:i w:val="0"/>
                <w:sz w:val="19"/>
              </w:rPr>
              <w:t>resume_url</w:t>
            </w:r>
          </w:p>
        </w:tc>
        <w:tc>
          <w:tcPr>
            <w:tcW w:type="dxa" w:w="2880"/>
          </w:tcPr>
          <w:p>
            <w:r/>
            <w:r>
              <w:rPr>
                <w:rFonts w:ascii="Calibri" w:hAnsi="Calibri"/>
                <w:b w:val="0"/>
                <w:i w:val="0"/>
                <w:sz w:val="19"/>
              </w:rPr>
              <w:t>TEXT</w:t>
            </w:r>
          </w:p>
        </w:tc>
        <w:tc>
          <w:tcPr>
            <w:tcW w:type="dxa" w:w="2880"/>
          </w:tcPr>
          <w:p>
            <w:r/>
            <w:r>
              <w:rPr>
                <w:rFonts w:ascii="Calibri" w:hAnsi="Calibri"/>
                <w:b w:val="0"/>
                <w:i w:val="0"/>
                <w:sz w:val="19"/>
              </w:rPr>
              <w:t>Resume/CV file path</w:t>
            </w:r>
          </w:p>
        </w:tc>
      </w:tr>
      <w:tr>
        <w:tc>
          <w:tcPr>
            <w:tcW w:type="dxa" w:w="2880"/>
          </w:tcPr>
          <w:p>
            <w:r/>
            <w:r>
              <w:rPr>
                <w:rFonts w:ascii="Calibri" w:hAnsi="Calibri"/>
                <w:b w:val="0"/>
                <w:i w:val="0"/>
                <w:sz w:val="19"/>
              </w:rPr>
              <w:t>cover_letter</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Cover letter content</w:t>
            </w:r>
          </w:p>
        </w:tc>
      </w:tr>
      <w:tr>
        <w:tc>
          <w:tcPr>
            <w:tcW w:type="dxa" w:w="2880"/>
          </w:tcPr>
          <w:p>
            <w:r/>
            <w:r>
              <w:rPr>
                <w:rFonts w:ascii="Calibri" w:hAnsi="Calibri"/>
                <w:b w:val="0"/>
                <w:i w:val="0"/>
                <w:sz w:val="19"/>
              </w:rPr>
              <w:t>status</w:t>
            </w:r>
          </w:p>
        </w:tc>
        <w:tc>
          <w:tcPr>
            <w:tcW w:type="dxa" w:w="2880"/>
          </w:tcPr>
          <w:p>
            <w:r/>
            <w:r>
              <w:rPr>
                <w:rFonts w:ascii="Calibri" w:hAnsi="Calibri"/>
                <w:b w:val="0"/>
                <w:i w:val="0"/>
                <w:sz w:val="19"/>
              </w:rPr>
              <w:t>TEXT CHECK(status IN (...))</w:t>
            </w:r>
          </w:p>
        </w:tc>
        <w:tc>
          <w:tcPr>
            <w:tcW w:type="dxa" w:w="2880"/>
          </w:tcPr>
          <w:p>
            <w:r/>
            <w:r>
              <w:rPr>
                <w:rFonts w:ascii="Calibri" w:hAnsi="Calibri"/>
                <w:b w:val="0"/>
                <w:i w:val="0"/>
                <w:sz w:val="19"/>
              </w:rPr>
              <w:t>pending, accepted, rejected</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Application timestamp</w:t>
            </w:r>
          </w:p>
        </w:tc>
      </w:tr>
    </w:tbl>
    <w:p>
      <w:pPr>
        <w:spacing w:before="240" w:after="80"/>
        <w:jc w:val="both"/>
      </w:pPr>
      <w:r>
        <w:rPr>
          <w:rFonts w:ascii="Calibri" w:hAnsi="Calibri"/>
          <w:b/>
          <w:i w:val="0"/>
          <w:color w:val="2563EB"/>
          <w:sz w:val="26"/>
        </w:rPr>
        <w:t>Contracts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contract identifier</w:t>
            </w:r>
          </w:p>
        </w:tc>
      </w:tr>
      <w:tr>
        <w:tc>
          <w:tcPr>
            <w:tcW w:type="dxa" w:w="2880"/>
          </w:tcPr>
          <w:p>
            <w:r/>
            <w:r>
              <w:rPr>
                <w:rFonts w:ascii="Calibri" w:hAnsi="Calibri"/>
                <w:b w:val="0"/>
                <w:i w:val="0"/>
                <w:sz w:val="19"/>
              </w:rPr>
              <w:t>job_id</w:t>
            </w:r>
          </w:p>
        </w:tc>
        <w:tc>
          <w:tcPr>
            <w:tcW w:type="dxa" w:w="2880"/>
          </w:tcPr>
          <w:p>
            <w:r/>
            <w:r>
              <w:rPr>
                <w:rFonts w:ascii="Calibri" w:hAnsi="Calibri"/>
                <w:b w:val="0"/>
                <w:i w:val="0"/>
                <w:sz w:val="19"/>
              </w:rPr>
              <w:t>INTEGER FK jobs.id</w:t>
            </w:r>
          </w:p>
        </w:tc>
        <w:tc>
          <w:tcPr>
            <w:tcW w:type="dxa" w:w="2880"/>
          </w:tcPr>
          <w:p>
            <w:r/>
            <w:r>
              <w:rPr>
                <w:rFonts w:ascii="Calibri" w:hAnsi="Calibri"/>
                <w:b w:val="0"/>
                <w:i w:val="0"/>
                <w:sz w:val="19"/>
              </w:rPr>
              <w:t>The related job</w:t>
            </w:r>
          </w:p>
        </w:tc>
      </w:tr>
      <w:tr>
        <w:tc>
          <w:tcPr>
            <w:tcW w:type="dxa" w:w="2880"/>
          </w:tcPr>
          <w:p>
            <w:r/>
            <w:r>
              <w:rPr>
                <w:rFonts w:ascii="Calibri" w:hAnsi="Calibri"/>
                <w:b w:val="0"/>
                <w:i w:val="0"/>
                <w:sz w:val="19"/>
              </w:rPr>
              <w:t>employer_id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employer</w:t>
            </w:r>
          </w:p>
        </w:tc>
      </w:tr>
      <w:tr>
        <w:tc>
          <w:tcPr>
            <w:tcW w:type="dxa" w:w="2880"/>
          </w:tcPr>
          <w:p>
            <w:r/>
            <w:r>
              <w:rPr>
                <w:rFonts w:ascii="Calibri" w:hAnsi="Calibri"/>
                <w:b w:val="0"/>
                <w:i w:val="0"/>
                <w:sz w:val="19"/>
              </w:rPr>
              <w:t>freelancer_id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freelancer</w:t>
            </w:r>
          </w:p>
        </w:tc>
      </w:tr>
      <w:tr>
        <w:tc>
          <w:tcPr>
            <w:tcW w:type="dxa" w:w="2880"/>
          </w:tcPr>
          <w:p>
            <w:r/>
            <w:r>
              <w:rPr>
                <w:rFonts w:ascii="Calibri" w:hAnsi="Calibri"/>
                <w:b w:val="0"/>
                <w:i w:val="0"/>
                <w:sz w:val="19"/>
              </w:rPr>
              <w:t>application_id</w:t>
            </w:r>
          </w:p>
        </w:tc>
        <w:tc>
          <w:tcPr>
            <w:tcW w:type="dxa" w:w="2880"/>
          </w:tcPr>
          <w:p>
            <w:r/>
            <w:r>
              <w:rPr>
                <w:rFonts w:ascii="Calibri" w:hAnsi="Calibri"/>
                <w:b w:val="0"/>
                <w:i w:val="0"/>
                <w:sz w:val="19"/>
              </w:rPr>
              <w:t>INTEGER FK applications.id</w:t>
            </w:r>
          </w:p>
        </w:tc>
        <w:tc>
          <w:tcPr>
            <w:tcW w:type="dxa" w:w="2880"/>
          </w:tcPr>
          <w:p>
            <w:r/>
            <w:r>
              <w:rPr>
                <w:rFonts w:ascii="Calibri" w:hAnsi="Calibri"/>
                <w:b w:val="0"/>
                <w:i w:val="0"/>
                <w:sz w:val="19"/>
              </w:rPr>
              <w:t>The originating application</w:t>
            </w:r>
          </w:p>
        </w:tc>
      </w:tr>
      <w:tr>
        <w:tc>
          <w:tcPr>
            <w:tcW w:type="dxa" w:w="2880"/>
          </w:tcPr>
          <w:p>
            <w:r/>
            <w:r>
              <w:rPr>
                <w:rFonts w:ascii="Calibri" w:hAnsi="Calibri"/>
                <w:b w:val="0"/>
                <w:i w:val="0"/>
                <w:sz w:val="19"/>
              </w:rPr>
              <w:t>start_date</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Contract start date</w:t>
            </w:r>
          </w:p>
        </w:tc>
      </w:tr>
      <w:tr>
        <w:tc>
          <w:tcPr>
            <w:tcW w:type="dxa" w:w="2880"/>
          </w:tcPr>
          <w:p>
            <w:r/>
            <w:r>
              <w:rPr>
                <w:rFonts w:ascii="Calibri" w:hAnsi="Calibri"/>
                <w:b w:val="0"/>
                <w:i w:val="0"/>
                <w:sz w:val="19"/>
              </w:rPr>
              <w:t>end_date</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Contract end date</w:t>
            </w:r>
          </w:p>
        </w:tc>
      </w:tr>
      <w:tr>
        <w:tc>
          <w:tcPr>
            <w:tcW w:type="dxa" w:w="2880"/>
          </w:tcPr>
          <w:p>
            <w:r/>
            <w:r>
              <w:rPr>
                <w:rFonts w:ascii="Calibri" w:hAnsi="Calibri"/>
                <w:b w:val="0"/>
                <w:i w:val="0"/>
                <w:sz w:val="19"/>
              </w:rPr>
              <w:t>status</w:t>
            </w:r>
          </w:p>
        </w:tc>
        <w:tc>
          <w:tcPr>
            <w:tcW w:type="dxa" w:w="2880"/>
          </w:tcPr>
          <w:p>
            <w:r/>
            <w:r>
              <w:rPr>
                <w:rFonts w:ascii="Calibri" w:hAnsi="Calibri"/>
                <w:b w:val="0"/>
                <w:i w:val="0"/>
                <w:sz w:val="19"/>
              </w:rPr>
              <w:t>TEXT CHECK(status IN (...))</w:t>
            </w:r>
          </w:p>
        </w:tc>
        <w:tc>
          <w:tcPr>
            <w:tcW w:type="dxa" w:w="2880"/>
          </w:tcPr>
          <w:p>
            <w:r/>
            <w:r>
              <w:rPr>
                <w:rFonts w:ascii="Calibri" w:hAnsi="Calibri"/>
                <w:b w:val="0"/>
                <w:i w:val="0"/>
                <w:sz w:val="19"/>
              </w:rPr>
              <w:t>active, completed, terminated</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Creation timestamp</w:t>
            </w:r>
          </w:p>
        </w:tc>
      </w:tr>
    </w:tbl>
    <w:p>
      <w:pPr>
        <w:spacing w:before="240" w:after="80"/>
        <w:jc w:val="both"/>
      </w:pPr>
      <w:r>
        <w:rPr>
          <w:rFonts w:ascii="Calibri" w:hAnsi="Calibri"/>
          <w:b/>
          <w:i w:val="0"/>
          <w:color w:val="2563EB"/>
          <w:sz w:val="26"/>
        </w:rPr>
        <w:t>Notifications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notification identifier</w:t>
            </w:r>
          </w:p>
        </w:tc>
      </w:tr>
      <w:tr>
        <w:tc>
          <w:tcPr>
            <w:tcW w:type="dxa" w:w="2880"/>
          </w:tcPr>
          <w:p>
            <w:r/>
            <w:r>
              <w:rPr>
                <w:rFonts w:ascii="Calibri" w:hAnsi="Calibri"/>
                <w:b w:val="0"/>
                <w:i w:val="0"/>
                <w:sz w:val="19"/>
              </w:rPr>
              <w:t>user_id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recipient</w:t>
            </w:r>
          </w:p>
        </w:tc>
      </w:tr>
      <w:tr>
        <w:tc>
          <w:tcPr>
            <w:tcW w:type="dxa" w:w="2880"/>
          </w:tcPr>
          <w:p>
            <w:r/>
            <w:r>
              <w:rPr>
                <w:rFonts w:ascii="Calibri" w:hAnsi="Calibri"/>
                <w:b w:val="0"/>
                <w:i w:val="0"/>
                <w:sz w:val="19"/>
              </w:rPr>
              <w:t>type</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Notification type</w:t>
            </w:r>
          </w:p>
        </w:tc>
      </w:tr>
      <w:tr>
        <w:tc>
          <w:tcPr>
            <w:tcW w:type="dxa" w:w="2880"/>
          </w:tcPr>
          <w:p>
            <w:r/>
            <w:r>
              <w:rPr>
                <w:rFonts w:ascii="Calibri" w:hAnsi="Calibri"/>
                <w:b w:val="0"/>
                <w:i w:val="0"/>
                <w:sz w:val="19"/>
              </w:rPr>
              <w:t>message</w:t>
            </w:r>
          </w:p>
        </w:tc>
        <w:tc>
          <w:tcPr>
            <w:tcW w:type="dxa" w:w="2880"/>
          </w:tcPr>
          <w:p>
            <w:r/>
            <w:r>
              <w:rPr>
                <w:rFonts w:ascii="Calibri" w:hAnsi="Calibri"/>
                <w:b w:val="0"/>
                <w:i w:val="0"/>
                <w:sz w:val="19"/>
              </w:rPr>
              <w:t>TEXT NOT NULL</w:t>
            </w:r>
          </w:p>
        </w:tc>
        <w:tc>
          <w:tcPr>
            <w:tcW w:type="dxa" w:w="2880"/>
          </w:tcPr>
          <w:p>
            <w:r/>
            <w:r>
              <w:rPr>
                <w:rFonts w:ascii="Calibri" w:hAnsi="Calibri"/>
                <w:b w:val="0"/>
                <w:i w:val="0"/>
                <w:sz w:val="19"/>
              </w:rPr>
              <w:t>Notification message</w:t>
            </w:r>
          </w:p>
        </w:tc>
      </w:tr>
      <w:tr>
        <w:tc>
          <w:tcPr>
            <w:tcW w:type="dxa" w:w="2880"/>
          </w:tcPr>
          <w:p>
            <w:r/>
            <w:r>
              <w:rPr>
                <w:rFonts w:ascii="Calibri" w:hAnsi="Calibri"/>
                <w:b w:val="0"/>
                <w:i w:val="0"/>
                <w:sz w:val="19"/>
              </w:rPr>
              <w:t>link</w:t>
            </w:r>
          </w:p>
        </w:tc>
        <w:tc>
          <w:tcPr>
            <w:tcW w:type="dxa" w:w="2880"/>
          </w:tcPr>
          <w:p>
            <w:r/>
            <w:r>
              <w:rPr>
                <w:rFonts w:ascii="Calibri" w:hAnsi="Calibri"/>
                <w:b w:val="0"/>
                <w:i w:val="0"/>
                <w:sz w:val="19"/>
              </w:rPr>
              <w:t>TEXT</w:t>
            </w:r>
          </w:p>
        </w:tc>
        <w:tc>
          <w:tcPr>
            <w:tcW w:type="dxa" w:w="2880"/>
          </w:tcPr>
          <w:p>
            <w:r/>
            <w:r>
              <w:rPr>
                <w:rFonts w:ascii="Calibri" w:hAnsi="Calibri"/>
                <w:b w:val="0"/>
                <w:i w:val="0"/>
                <w:sz w:val="19"/>
              </w:rPr>
              <w:t>Optional link to related resource</w:t>
            </w:r>
          </w:p>
        </w:tc>
      </w:tr>
      <w:tr>
        <w:tc>
          <w:tcPr>
            <w:tcW w:type="dxa" w:w="2880"/>
          </w:tcPr>
          <w:p>
            <w:r/>
            <w:r>
              <w:rPr>
                <w:rFonts w:ascii="Calibri" w:hAnsi="Calibri"/>
                <w:b w:val="0"/>
                <w:i w:val="0"/>
                <w:sz w:val="19"/>
              </w:rPr>
              <w:t>read</w:t>
            </w:r>
          </w:p>
        </w:tc>
        <w:tc>
          <w:tcPr>
            <w:tcW w:type="dxa" w:w="2880"/>
          </w:tcPr>
          <w:p>
            <w:r/>
            <w:r>
              <w:rPr>
                <w:rFonts w:ascii="Calibri" w:hAnsi="Calibri"/>
                <w:b w:val="0"/>
                <w:i w:val="0"/>
                <w:sz w:val="19"/>
              </w:rPr>
              <w:t>INTEGER (0/1)</w:t>
            </w:r>
          </w:p>
        </w:tc>
        <w:tc>
          <w:tcPr>
            <w:tcW w:type="dxa" w:w="2880"/>
          </w:tcPr>
          <w:p>
            <w:r/>
            <w:r>
              <w:rPr>
                <w:rFonts w:ascii="Calibri" w:hAnsi="Calibri"/>
                <w:b w:val="0"/>
                <w:i w:val="0"/>
                <w:sz w:val="19"/>
              </w:rPr>
              <w:t>Read status (default 0 = false)</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Creation timestamp</w:t>
            </w:r>
          </w:p>
        </w:tc>
      </w:tr>
    </w:tbl>
    <w:p>
      <w:pPr>
        <w:spacing w:before="240" w:after="80"/>
        <w:jc w:val="both"/>
      </w:pPr>
      <w:r>
        <w:rPr>
          <w:rFonts w:ascii="Calibri" w:hAnsi="Calibri"/>
          <w:b/>
          <w:i w:val="0"/>
          <w:color w:val="2563EB"/>
          <w:sz w:val="26"/>
        </w:rPr>
        <w:t>Reviews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Column</w:t>
            </w:r>
          </w:p>
        </w:tc>
        <w:tc>
          <w:tcPr>
            <w:tcW w:type="dxa" w:w="2880"/>
          </w:tcPr>
          <w:p>
            <w:r/>
            <w:r>
              <w:rPr>
                <w:rFonts w:ascii="Calibri" w:hAnsi="Calibri"/>
                <w:b/>
                <w:i w:val="0"/>
                <w:sz w:val="20"/>
              </w:rPr>
              <w:t>Type</w:t>
            </w:r>
          </w:p>
        </w:tc>
        <w:tc>
          <w:tcPr>
            <w:tcW w:type="dxa" w:w="2880"/>
          </w:tcPr>
          <w:p>
            <w:r/>
            <w:r>
              <w:rPr>
                <w:rFonts w:ascii="Calibri" w:hAnsi="Calibri"/>
                <w:b/>
                <w:i w:val="0"/>
                <w:sz w:val="20"/>
              </w:rPr>
              <w:t>Description</w:t>
            </w:r>
          </w:p>
        </w:tc>
      </w:tr>
      <w:tr>
        <w:tc>
          <w:tcPr>
            <w:tcW w:type="dxa" w:w="2880"/>
          </w:tcPr>
          <w:p>
            <w:r/>
            <w:r>
              <w:rPr>
                <w:rFonts w:ascii="Calibri" w:hAnsi="Calibri"/>
                <w:b w:val="0"/>
                <w:i w:val="0"/>
                <w:sz w:val="19"/>
              </w:rPr>
              <w:t>id</w:t>
            </w:r>
          </w:p>
        </w:tc>
        <w:tc>
          <w:tcPr>
            <w:tcW w:type="dxa" w:w="2880"/>
          </w:tcPr>
          <w:p>
            <w:r/>
            <w:r>
              <w:rPr>
                <w:rFonts w:ascii="Calibri" w:hAnsi="Calibri"/>
                <w:b w:val="0"/>
                <w:i w:val="0"/>
                <w:sz w:val="19"/>
              </w:rPr>
              <w:t>INTEGER PRIMARY KEY AUTOINCREMENT</w:t>
            </w:r>
          </w:p>
        </w:tc>
        <w:tc>
          <w:tcPr>
            <w:tcW w:type="dxa" w:w="2880"/>
          </w:tcPr>
          <w:p>
            <w:r/>
            <w:r>
              <w:rPr>
                <w:rFonts w:ascii="Calibri" w:hAnsi="Calibri"/>
                <w:b w:val="0"/>
                <w:i w:val="0"/>
                <w:sz w:val="19"/>
              </w:rPr>
              <w:t>Unique review identifier</w:t>
            </w:r>
          </w:p>
        </w:tc>
      </w:tr>
      <w:tr>
        <w:tc>
          <w:tcPr>
            <w:tcW w:type="dxa" w:w="2880"/>
          </w:tcPr>
          <w:p>
            <w:r/>
            <w:r>
              <w:rPr>
                <w:rFonts w:ascii="Calibri" w:hAnsi="Calibri"/>
                <w:b w:val="0"/>
                <w:i w:val="0"/>
                <w:sz w:val="19"/>
              </w:rPr>
              <w:t>contract_id</w:t>
            </w:r>
          </w:p>
        </w:tc>
        <w:tc>
          <w:tcPr>
            <w:tcW w:type="dxa" w:w="2880"/>
          </w:tcPr>
          <w:p>
            <w:r/>
            <w:r>
              <w:rPr>
                <w:rFonts w:ascii="Calibri" w:hAnsi="Calibri"/>
                <w:b w:val="0"/>
                <w:i w:val="0"/>
                <w:sz w:val="19"/>
              </w:rPr>
              <w:t>INTEGER FK contracts.id</w:t>
            </w:r>
          </w:p>
        </w:tc>
        <w:tc>
          <w:tcPr>
            <w:tcW w:type="dxa" w:w="2880"/>
          </w:tcPr>
          <w:p>
            <w:r/>
            <w:r>
              <w:rPr>
                <w:rFonts w:ascii="Calibri" w:hAnsi="Calibri"/>
                <w:b w:val="0"/>
                <w:i w:val="0"/>
                <w:sz w:val="19"/>
              </w:rPr>
              <w:t>The reviewed contract</w:t>
            </w:r>
          </w:p>
        </w:tc>
      </w:tr>
      <w:tr>
        <w:tc>
          <w:tcPr>
            <w:tcW w:type="dxa" w:w="2880"/>
          </w:tcPr>
          <w:p>
            <w:r/>
            <w:r>
              <w:rPr>
                <w:rFonts w:ascii="Calibri" w:hAnsi="Calibri"/>
                <w:b w:val="0"/>
                <w:i w:val="0"/>
                <w:sz w:val="19"/>
              </w:rPr>
              <w:t>reviewer_id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reviewer</w:t>
            </w:r>
          </w:p>
        </w:tc>
      </w:tr>
      <w:tr>
        <w:tc>
          <w:tcPr>
            <w:tcW w:type="dxa" w:w="2880"/>
          </w:tcPr>
          <w:p>
            <w:r/>
            <w:r>
              <w:rPr>
                <w:rFonts w:ascii="Calibri" w:hAnsi="Calibri"/>
                <w:b w:val="0"/>
                <w:i w:val="0"/>
                <w:sz w:val="19"/>
              </w:rPr>
              <w:t>reviewee_id</w:t>
            </w:r>
          </w:p>
        </w:tc>
        <w:tc>
          <w:tcPr>
            <w:tcW w:type="dxa" w:w="2880"/>
          </w:tcPr>
          <w:p>
            <w:r/>
            <w:r>
              <w:rPr>
                <w:rFonts w:ascii="Calibri" w:hAnsi="Calibri"/>
                <w:b w:val="0"/>
                <w:i w:val="0"/>
                <w:sz w:val="19"/>
              </w:rPr>
              <w:t>INTEGER FK users.id</w:t>
            </w:r>
          </w:p>
        </w:tc>
        <w:tc>
          <w:tcPr>
            <w:tcW w:type="dxa" w:w="2880"/>
          </w:tcPr>
          <w:p>
            <w:r/>
            <w:r>
              <w:rPr>
                <w:rFonts w:ascii="Calibri" w:hAnsi="Calibri"/>
                <w:b w:val="0"/>
                <w:i w:val="0"/>
                <w:sz w:val="19"/>
              </w:rPr>
              <w:t>The person being reviewed</w:t>
            </w:r>
          </w:p>
        </w:tc>
      </w:tr>
      <w:tr>
        <w:tc>
          <w:tcPr>
            <w:tcW w:type="dxa" w:w="2880"/>
          </w:tcPr>
          <w:p>
            <w:r/>
            <w:r>
              <w:rPr>
                <w:rFonts w:ascii="Calibri" w:hAnsi="Calibri"/>
                <w:b w:val="0"/>
                <w:i w:val="0"/>
                <w:sz w:val="19"/>
              </w:rPr>
              <w:t>rating</w:t>
            </w:r>
          </w:p>
        </w:tc>
        <w:tc>
          <w:tcPr>
            <w:tcW w:type="dxa" w:w="2880"/>
          </w:tcPr>
          <w:p>
            <w:r/>
            <w:r>
              <w:rPr>
                <w:rFonts w:ascii="Calibri" w:hAnsi="Calibri"/>
                <w:b w:val="0"/>
                <w:i w:val="0"/>
                <w:sz w:val="19"/>
              </w:rPr>
              <w:t>INTEGER CHECK(1-5)</w:t>
            </w:r>
          </w:p>
        </w:tc>
        <w:tc>
          <w:tcPr>
            <w:tcW w:type="dxa" w:w="2880"/>
          </w:tcPr>
          <w:p>
            <w:r/>
            <w:r>
              <w:rPr>
                <w:rFonts w:ascii="Calibri" w:hAnsi="Calibri"/>
                <w:b w:val="0"/>
                <w:i w:val="0"/>
                <w:sz w:val="19"/>
              </w:rPr>
              <w:t>Star rating</w:t>
            </w:r>
          </w:p>
        </w:tc>
      </w:tr>
      <w:tr>
        <w:tc>
          <w:tcPr>
            <w:tcW w:type="dxa" w:w="2880"/>
          </w:tcPr>
          <w:p>
            <w:r/>
            <w:r>
              <w:rPr>
                <w:rFonts w:ascii="Calibri" w:hAnsi="Calibri"/>
                <w:b w:val="0"/>
                <w:i w:val="0"/>
                <w:sz w:val="19"/>
              </w:rPr>
              <w:t>comment</w:t>
            </w:r>
          </w:p>
        </w:tc>
        <w:tc>
          <w:tcPr>
            <w:tcW w:type="dxa" w:w="2880"/>
          </w:tcPr>
          <w:p>
            <w:r/>
            <w:r>
              <w:rPr>
                <w:rFonts w:ascii="Calibri" w:hAnsi="Calibri"/>
                <w:b w:val="0"/>
                <w:i w:val="0"/>
                <w:sz w:val="19"/>
              </w:rPr>
              <w:t>TEXT</w:t>
            </w:r>
          </w:p>
        </w:tc>
        <w:tc>
          <w:tcPr>
            <w:tcW w:type="dxa" w:w="2880"/>
          </w:tcPr>
          <w:p>
            <w:r/>
            <w:r>
              <w:rPr>
                <w:rFonts w:ascii="Calibri" w:hAnsi="Calibri"/>
                <w:b w:val="0"/>
                <w:i w:val="0"/>
                <w:sz w:val="19"/>
              </w:rPr>
              <w:t>Review comment</w:t>
            </w:r>
          </w:p>
        </w:tc>
      </w:tr>
      <w:tr>
        <w:tc>
          <w:tcPr>
            <w:tcW w:type="dxa" w:w="2880"/>
          </w:tcPr>
          <w:p>
            <w:r/>
            <w:r>
              <w:rPr>
                <w:rFonts w:ascii="Calibri" w:hAnsi="Calibri"/>
                <w:b w:val="0"/>
                <w:i w:val="0"/>
                <w:sz w:val="19"/>
              </w:rPr>
              <w:t>created_at</w:t>
            </w:r>
          </w:p>
        </w:tc>
        <w:tc>
          <w:tcPr>
            <w:tcW w:type="dxa" w:w="2880"/>
          </w:tcPr>
          <w:p>
            <w:r/>
            <w:r>
              <w:rPr>
                <w:rFonts w:ascii="Calibri" w:hAnsi="Calibri"/>
                <w:b w:val="0"/>
                <w:i w:val="0"/>
                <w:sz w:val="19"/>
              </w:rPr>
              <w:t>DATETIME</w:t>
            </w:r>
          </w:p>
        </w:tc>
        <w:tc>
          <w:tcPr>
            <w:tcW w:type="dxa" w:w="2880"/>
          </w:tcPr>
          <w:p>
            <w:r/>
            <w:r>
              <w:rPr>
                <w:rFonts w:ascii="Calibri" w:hAnsi="Calibri"/>
                <w:b w:val="0"/>
                <w:i w:val="0"/>
                <w:sz w:val="19"/>
              </w:rPr>
              <w:t>Review timestamp</w:t>
            </w:r>
          </w:p>
        </w:tc>
      </w:tr>
    </w:tbl>
    <w:p>
      <w:pPr>
        <w:spacing w:before="240" w:after="80"/>
        <w:jc w:val="both"/>
      </w:pPr>
      <w:r>
        <w:rPr>
          <w:rFonts w:ascii="Calibri" w:hAnsi="Calibri"/>
          <w:b/>
          <w:i w:val="0"/>
          <w:color w:val="2563EB"/>
          <w:sz w:val="26"/>
        </w:rPr>
        <w:t>Entity Relationships</w:t>
      </w:r>
    </w:p>
    <w:p>
      <w:pPr>
        <w:pStyle w:val="ListBullet"/>
        <w:jc w:val="both"/>
      </w:pPr>
      <w:r>
        <w:rPr>
          <w:rFonts w:ascii="Calibri" w:hAnsi="Calibri"/>
          <w:b w:val="0"/>
          <w:i w:val="0"/>
          <w:sz w:val="20"/>
        </w:rPr>
        <w:t>A User (employer) has many Jobs (one-to-many)</w:t>
      </w:r>
    </w:p>
    <w:p>
      <w:pPr>
        <w:pStyle w:val="ListBullet"/>
        <w:jc w:val="both"/>
      </w:pPr>
      <w:r>
        <w:rPr>
          <w:rFonts w:ascii="Calibri" w:hAnsi="Calibri"/>
          <w:b w:val="0"/>
          <w:i w:val="0"/>
          <w:sz w:val="20"/>
        </w:rPr>
        <w:t>A User (freelancer) has many Applications (one-to-many)</w:t>
      </w:r>
    </w:p>
    <w:p>
      <w:pPr>
        <w:pStyle w:val="ListBullet"/>
        <w:jc w:val="both"/>
      </w:pPr>
      <w:r>
        <w:rPr>
          <w:rFonts w:ascii="Calibri" w:hAnsi="Calibri"/>
          <w:b w:val="0"/>
          <w:i w:val="0"/>
          <w:sz w:val="20"/>
        </w:rPr>
        <w:t>A User has many Contracts as employer or freelancer (one-to-many)</w:t>
      </w:r>
    </w:p>
    <w:p>
      <w:pPr>
        <w:pStyle w:val="ListBullet"/>
        <w:jc w:val="both"/>
      </w:pPr>
      <w:r>
        <w:rPr>
          <w:rFonts w:ascii="Calibri" w:hAnsi="Calibri"/>
          <w:b w:val="0"/>
          <w:i w:val="0"/>
          <w:sz w:val="20"/>
        </w:rPr>
        <w:t>A User has many Notifications (one-to-many)</w:t>
      </w:r>
    </w:p>
    <w:p>
      <w:pPr>
        <w:pStyle w:val="ListBullet"/>
        <w:jc w:val="both"/>
      </w:pPr>
      <w:r>
        <w:rPr>
          <w:rFonts w:ascii="Calibri" w:hAnsi="Calibri"/>
          <w:b w:val="0"/>
          <w:i w:val="0"/>
          <w:sz w:val="20"/>
        </w:rPr>
        <w:t>A User has many Reviews as reviewer or reviewee (one-to-many)</w:t>
      </w:r>
    </w:p>
    <w:p>
      <w:pPr>
        <w:pStyle w:val="ListBullet"/>
        <w:jc w:val="both"/>
      </w:pPr>
      <w:r>
        <w:rPr>
          <w:rFonts w:ascii="Calibri" w:hAnsi="Calibri"/>
          <w:b w:val="0"/>
          <w:i w:val="0"/>
          <w:sz w:val="20"/>
        </w:rPr>
        <w:t>A Job belongs to an Employer and has many Applications (one-to-many)</w:t>
      </w:r>
    </w:p>
    <w:p>
      <w:pPr>
        <w:pStyle w:val="ListBullet"/>
        <w:jc w:val="both"/>
      </w:pPr>
      <w:r>
        <w:rPr>
          <w:rFonts w:ascii="Calibri" w:hAnsi="Calibri"/>
          <w:b w:val="0"/>
          <w:i w:val="0"/>
          <w:sz w:val="20"/>
        </w:rPr>
        <w:t>A Job has one Category (many-to-one)</w:t>
      </w:r>
    </w:p>
    <w:p>
      <w:pPr>
        <w:pStyle w:val="ListBullet"/>
        <w:jc w:val="both"/>
      </w:pPr>
      <w:r>
        <w:rPr>
          <w:rFonts w:ascii="Calibri" w:hAnsi="Calibri"/>
          <w:b w:val="0"/>
          <w:i w:val="0"/>
          <w:sz w:val="20"/>
        </w:rPr>
        <w:t>A Job has one Contract (one-to-one)</w:t>
      </w:r>
    </w:p>
    <w:p>
      <w:pPr>
        <w:pStyle w:val="ListBullet"/>
        <w:jc w:val="both"/>
      </w:pPr>
      <w:r>
        <w:rPr>
          <w:rFonts w:ascii="Calibri" w:hAnsi="Calibri"/>
          <w:b w:val="0"/>
          <w:i w:val="0"/>
          <w:sz w:val="20"/>
        </w:rPr>
        <w:t>An Application belongs to a Job and a Freelancer (many-to-one)</w:t>
      </w:r>
    </w:p>
    <w:p>
      <w:pPr>
        <w:pStyle w:val="ListBullet"/>
        <w:jc w:val="both"/>
      </w:pPr>
      <w:r>
        <w:rPr>
          <w:rFonts w:ascii="Calibri" w:hAnsi="Calibri"/>
          <w:b w:val="0"/>
          <w:i w:val="0"/>
          <w:sz w:val="20"/>
        </w:rPr>
        <w:t>An Application creates one Contract when accepted (one-to-one)</w:t>
      </w:r>
    </w:p>
    <w:p>
      <w:pPr>
        <w:pStyle w:val="ListBullet"/>
        <w:jc w:val="both"/>
      </w:pPr>
      <w:r>
        <w:rPr>
          <w:rFonts w:ascii="Calibri" w:hAnsi="Calibri"/>
          <w:b w:val="0"/>
          <w:i w:val="0"/>
          <w:sz w:val="20"/>
        </w:rPr>
        <w:t>A Contract has many Reviews (one-to-many)</w:t>
      </w:r>
    </w:p>
    <w:p>
      <w:pPr>
        <w:pStyle w:val="ListBullet"/>
        <w:jc w:val="both"/>
      </w:pPr>
      <w:r>
        <w:rPr>
          <w:rFonts w:ascii="Calibri" w:hAnsi="Calibri"/>
          <w:b w:val="0"/>
          <w:i w:val="0"/>
          <w:sz w:val="20"/>
        </w:rPr>
        <w:t>Foreign keys enforce referential integrity with CASCADE deletes</w:t>
      </w:r>
    </w:p>
    <w:p>
      <w:pPr>
        <w:spacing w:before="240" w:after="80"/>
        <w:jc w:val="both"/>
      </w:pPr>
      <w:r>
        <w:rPr>
          <w:rFonts w:ascii="Calibri" w:hAnsi="Calibri"/>
          <w:b/>
          <w:i w:val="0"/>
          <w:color w:val="2563EB"/>
          <w:sz w:val="26"/>
        </w:rPr>
        <w:t>Entity-Relationship Diagram</w:t>
      </w:r>
    </w:p>
    <w:p>
      <w:pPr>
        <w:spacing w:before="120" w:after="120"/>
        <w:jc w:val="center"/>
      </w:pPr>
      <w:r>
        <w:drawing>
          <wp:inline xmlns:a="http://schemas.openxmlformats.org/drawingml/2006/main" xmlns:pic="http://schemas.openxmlformats.org/drawingml/2006/picture">
            <wp:extent cx="5029200" cy="4017042"/>
            <wp:docPr id="1" name="Picture 1"/>
            <wp:cNvGraphicFramePr>
              <a:graphicFrameLocks noChangeAspect="1"/>
            </wp:cNvGraphicFramePr>
            <a:graphic>
              <a:graphicData uri="http://schemas.openxmlformats.org/drawingml/2006/picture">
                <pic:pic>
                  <pic:nvPicPr>
                    <pic:cNvPr id="0" name="schema.png"/>
                    <pic:cNvPicPr/>
                  </pic:nvPicPr>
                  <pic:blipFill>
                    <a:blip r:embed="rId9"/>
                    <a:stretch>
                      <a:fillRect/>
                    </a:stretch>
                  </pic:blipFill>
                  <pic:spPr>
                    <a:xfrm>
                      <a:off x="0" y="0"/>
                      <a:ext cx="5029200" cy="4017042"/>
                    </a:xfrm>
                    <a:prstGeom prst="rect"/>
                  </pic:spPr>
                </pic:pic>
              </a:graphicData>
            </a:graphic>
          </wp:inline>
        </w:drawing>
      </w:r>
    </w:p>
    <w:p>
      <w:pPr>
        <w:jc w:val="center"/>
      </w:pPr>
      <w:r>
        <w:rPr>
          <w:rFonts w:ascii="Calibri" w:hAnsi="Calibri"/>
          <w:i/>
          <w:color w:val="64748B"/>
          <w:sz w:val="18"/>
        </w:rPr>
        <w:t>Figure 1: FreelanceHub Database Entity-Relationship Diagram</w:t>
      </w:r>
    </w:p>
    <w:p>
      <w:pPr>
        <w:spacing w:before="360" w:after="120"/>
        <w:jc w:val="both"/>
      </w:pPr>
      <w:r>
        <w:rPr>
          <w:rFonts w:ascii="Calibri" w:hAnsi="Calibri"/>
          <w:b/>
          <w:i w:val="0"/>
          <w:color w:val="1E4073"/>
          <w:sz w:val="32"/>
        </w:rPr>
        <w:t>6. Installation &amp; Setup</w:t>
      </w:r>
    </w:p>
    <w:p>
      <w:pPr>
        <w:spacing w:before="240" w:after="80"/>
        <w:jc w:val="both"/>
      </w:pPr>
      <w:r>
        <w:rPr>
          <w:rFonts w:ascii="Calibri" w:hAnsi="Calibri"/>
          <w:b/>
          <w:i w:val="0"/>
          <w:color w:val="2563EB"/>
          <w:sz w:val="26"/>
        </w:rPr>
        <w:t>Prerequisites</w:t>
      </w:r>
    </w:p>
    <w:p>
      <w:pPr>
        <w:pStyle w:val="ListBullet"/>
        <w:jc w:val="both"/>
      </w:pPr>
      <w:r>
        <w:rPr>
          <w:rFonts w:ascii="Calibri" w:hAnsi="Calibri"/>
          <w:b w:val="0"/>
          <w:i w:val="0"/>
          <w:sz w:val="21"/>
        </w:rPr>
        <w:t>Node.js (v16 or higher)</w:t>
      </w:r>
    </w:p>
    <w:p>
      <w:pPr>
        <w:pStyle w:val="ListBullet"/>
        <w:jc w:val="both"/>
      </w:pPr>
      <w:r>
        <w:rPr>
          <w:rFonts w:ascii="Calibri" w:hAnsi="Calibri"/>
          <w:b w:val="0"/>
          <w:i w:val="0"/>
          <w:sz w:val="21"/>
        </w:rPr>
        <w:t>npm (comes with Node.js)</w:t>
      </w:r>
    </w:p>
    <w:p>
      <w:pPr>
        <w:spacing w:before="240" w:after="80"/>
        <w:jc w:val="both"/>
      </w:pPr>
      <w:r>
        <w:rPr>
          <w:rFonts w:ascii="Calibri" w:hAnsi="Calibri"/>
          <w:b/>
          <w:i w:val="0"/>
          <w:color w:val="2563EB"/>
          <w:sz w:val="26"/>
        </w:rPr>
        <w:t>Step-by-Step Installation</w:t>
      </w:r>
    </w:p>
    <w:p>
      <w:pPr>
        <w:jc w:val="both"/>
      </w:pPr>
      <w:r>
        <w:rPr>
          <w:rFonts w:ascii="Calibri" w:hAnsi="Calibri"/>
          <w:b w:val="0"/>
          <w:i w:val="0"/>
          <w:sz w:val="21"/>
        </w:rPr>
        <w:t>1. Clone the repository: git clone &lt;repository-url&gt; &amp;&amp; cd freelance-platform</w:t>
      </w:r>
    </w:p>
    <w:p>
      <w:pPr>
        <w:jc w:val="both"/>
      </w:pPr>
      <w:r>
        <w:rPr>
          <w:rFonts w:ascii="Calibri" w:hAnsi="Calibri"/>
          <w:b w:val="0"/>
          <w:i w:val="0"/>
          <w:sz w:val="21"/>
        </w:rPr>
        <w:t>2. Backend setup: cd backend &amp;&amp; npm install</w:t>
      </w:r>
    </w:p>
    <w:p>
      <w:pPr>
        <w:jc w:val="both"/>
      </w:pPr>
      <w:r>
        <w:rPr>
          <w:rFonts w:ascii="Calibri" w:hAnsi="Calibri"/>
          <w:b w:val="0"/>
          <w:i w:val="0"/>
          <w:sz w:val="21"/>
        </w:rPr>
        <w:t>3. No database server needed. SQLite creates the database file automatically.</w:t>
      </w:r>
    </w:p>
    <w:p>
      <w:pPr>
        <w:jc w:val="both"/>
      </w:pPr>
      <w:r>
        <w:rPr>
          <w:rFonts w:ascii="Calibri" w:hAnsi="Calibri"/>
          <w:b w:val="0"/>
          <w:i w:val="0"/>
          <w:sz w:val="21"/>
        </w:rPr>
        <w:t>4. Run the schema: sqlite3 database.sqlite &lt; database/ddl.sql</w:t>
      </w:r>
    </w:p>
    <w:p>
      <w:pPr>
        <w:jc w:val="both"/>
      </w:pPr>
      <w:r>
        <w:rPr>
          <w:rFonts w:ascii="Calibri" w:hAnsi="Calibri"/>
          <w:b w:val="0"/>
          <w:i w:val="0"/>
          <w:sz w:val="21"/>
        </w:rPr>
        <w:t>5. Seed sample data: npm run seed</w:t>
      </w:r>
    </w:p>
    <w:p>
      <w:pPr>
        <w:jc w:val="both"/>
      </w:pPr>
      <w:r>
        <w:rPr>
          <w:rFonts w:ascii="Calibri" w:hAnsi="Calibri"/>
          <w:b w:val="0"/>
          <w:i w:val="0"/>
          <w:sz w:val="21"/>
        </w:rPr>
        <w:t>6. Configure environment variables in the .env file (see .env.example)</w:t>
      </w:r>
    </w:p>
    <w:p>
      <w:pPr>
        <w:jc w:val="both"/>
      </w:pPr>
      <w:r>
        <w:rPr>
          <w:rFonts w:ascii="Calibri" w:hAnsi="Calibri"/>
          <w:b w:val="0"/>
          <w:i w:val="0"/>
          <w:sz w:val="21"/>
        </w:rPr>
        <w:t>7. Frontend setup: cd frontend &amp;&amp; npm install</w:t>
      </w:r>
    </w:p>
    <w:p>
      <w:pPr>
        <w:jc w:val="both"/>
      </w:pPr>
      <w:r>
        <w:rPr>
          <w:rFonts w:ascii="Calibri" w:hAnsi="Calibri"/>
          <w:b w:val="0"/>
          <w:i w:val="0"/>
          <w:sz w:val="21"/>
        </w:rPr>
        <w:t>8. Start the backend: cd backend &amp;&amp; npm run dev (runs on port 5000)</w:t>
      </w:r>
    </w:p>
    <w:p>
      <w:pPr>
        <w:jc w:val="both"/>
      </w:pPr>
      <w:r>
        <w:rPr>
          <w:rFonts w:ascii="Calibri" w:hAnsi="Calibri"/>
          <w:b w:val="0"/>
          <w:i w:val="0"/>
          <w:sz w:val="21"/>
        </w:rPr>
        <w:t>9. Start the frontend: cd frontend &amp;&amp; npm run dev (runs on port 3000)</w:t>
      </w:r>
    </w:p>
    <w:p>
      <w:pPr>
        <w:jc w:val="both"/>
      </w:pPr>
      <w:r>
        <w:rPr>
          <w:rFonts w:ascii="Calibri" w:hAnsi="Calibri"/>
          <w:b w:val="0"/>
          <w:i w:val="0"/>
          <w:sz w:val="21"/>
        </w:rPr>
        <w:t>10. Open http://localhost:3000 in a browser</w:t>
      </w:r>
    </w:p>
    <w:p>
      <w:pPr>
        <w:spacing w:before="360" w:after="120"/>
        <w:jc w:val="both"/>
      </w:pPr>
      <w:r>
        <w:rPr>
          <w:rFonts w:ascii="Calibri" w:hAnsi="Calibri"/>
          <w:b/>
          <w:i w:val="0"/>
          <w:color w:val="1E4073"/>
          <w:sz w:val="32"/>
        </w:rPr>
        <w:t>7. Usage Guide</w:t>
      </w:r>
    </w:p>
    <w:p>
      <w:pPr>
        <w:spacing w:before="240" w:after="80"/>
        <w:jc w:val="both"/>
      </w:pPr>
      <w:r>
        <w:rPr>
          <w:rFonts w:ascii="Calibri" w:hAnsi="Calibri"/>
          <w:b/>
          <w:i w:val="0"/>
          <w:color w:val="2563EB"/>
          <w:sz w:val="26"/>
        </w:rPr>
        <w:t>For Freelancers</w:t>
      </w:r>
    </w:p>
    <w:p>
      <w:pPr>
        <w:pStyle w:val="ListBullet"/>
        <w:jc w:val="both"/>
      </w:pPr>
      <w:r>
        <w:rPr>
          <w:rFonts w:ascii="Calibri" w:hAnsi="Calibri"/>
          <w:b w:val="0"/>
          <w:i w:val="0"/>
          <w:sz w:val="21"/>
        </w:rPr>
        <w:t>Register a new account with the "freelancer" role</w:t>
      </w:r>
    </w:p>
    <w:p>
      <w:pPr>
        <w:pStyle w:val="ListBullet"/>
        <w:jc w:val="both"/>
      </w:pPr>
      <w:r>
        <w:rPr>
          <w:rFonts w:ascii="Calibri" w:hAnsi="Calibri"/>
          <w:b w:val="0"/>
          <w:i w:val="0"/>
          <w:sz w:val="21"/>
        </w:rPr>
        <w:t>Browse job listings on the home page or use the Browse page with filters</w:t>
      </w:r>
    </w:p>
    <w:p>
      <w:pPr>
        <w:pStyle w:val="ListBullet"/>
        <w:jc w:val="both"/>
      </w:pPr>
      <w:r>
        <w:rPr>
          <w:rFonts w:ascii="Calibri" w:hAnsi="Calibri"/>
          <w:b w:val="0"/>
          <w:i w:val="0"/>
          <w:sz w:val="21"/>
        </w:rPr>
        <w:t>Click on a job to view details, requirements, and budget</w:t>
      </w:r>
    </w:p>
    <w:p>
      <w:pPr>
        <w:pStyle w:val="ListBullet"/>
        <w:jc w:val="both"/>
      </w:pPr>
      <w:r>
        <w:rPr>
          <w:rFonts w:ascii="Calibri" w:hAnsi="Calibri"/>
          <w:b w:val="0"/>
          <w:i w:val="0"/>
          <w:sz w:val="21"/>
        </w:rPr>
        <w:t>Apply for a job with your name, resume/CV upload, and cover letter</w:t>
      </w:r>
    </w:p>
    <w:p>
      <w:pPr>
        <w:pStyle w:val="ListBullet"/>
        <w:jc w:val="both"/>
      </w:pPr>
      <w:r>
        <w:rPr>
          <w:rFonts w:ascii="Calibri" w:hAnsi="Calibri"/>
          <w:b w:val="0"/>
          <w:i w:val="0"/>
          <w:sz w:val="21"/>
        </w:rPr>
        <w:t>Track application status from the My Applications page</w:t>
      </w:r>
    </w:p>
    <w:p>
      <w:pPr>
        <w:pStyle w:val="ListBullet"/>
        <w:jc w:val="both"/>
      </w:pPr>
      <w:r>
        <w:rPr>
          <w:rFonts w:ascii="Calibri" w:hAnsi="Calibri"/>
          <w:b w:val="0"/>
          <w:i w:val="0"/>
          <w:sz w:val="21"/>
        </w:rPr>
        <w:t>View active contracts from the dashboard</w:t>
      </w:r>
    </w:p>
    <w:p>
      <w:pPr>
        <w:pStyle w:val="ListBullet"/>
        <w:jc w:val="both"/>
      </w:pPr>
      <w:r>
        <w:rPr>
          <w:rFonts w:ascii="Calibri" w:hAnsi="Calibri"/>
          <w:b w:val="0"/>
          <w:i w:val="0"/>
          <w:sz w:val="21"/>
        </w:rPr>
        <w:t>Receive notifications when applications are accepted</w:t>
      </w:r>
    </w:p>
    <w:p>
      <w:pPr>
        <w:spacing w:before="240" w:after="80"/>
        <w:jc w:val="both"/>
      </w:pPr>
      <w:r>
        <w:rPr>
          <w:rFonts w:ascii="Calibri" w:hAnsi="Calibri"/>
          <w:b/>
          <w:i w:val="0"/>
          <w:color w:val="2563EB"/>
          <w:sz w:val="26"/>
        </w:rPr>
        <w:t>For Employers</w:t>
      </w:r>
    </w:p>
    <w:p>
      <w:pPr>
        <w:pStyle w:val="ListBullet"/>
        <w:jc w:val="both"/>
      </w:pPr>
      <w:r>
        <w:rPr>
          <w:rFonts w:ascii="Calibri" w:hAnsi="Calibri"/>
          <w:b w:val="0"/>
          <w:i w:val="0"/>
          <w:sz w:val="21"/>
        </w:rPr>
        <w:t>Register a new account with the "employer" role</w:t>
      </w:r>
    </w:p>
    <w:p>
      <w:pPr>
        <w:pStyle w:val="ListBullet"/>
        <w:jc w:val="both"/>
      </w:pPr>
      <w:r>
        <w:rPr>
          <w:rFonts w:ascii="Calibri" w:hAnsi="Calibri"/>
          <w:b w:val="0"/>
          <w:i w:val="0"/>
          <w:sz w:val="21"/>
        </w:rPr>
        <w:t>Post a new job listing with title, description, category, and budget</w:t>
      </w:r>
    </w:p>
    <w:p>
      <w:pPr>
        <w:pStyle w:val="ListBullet"/>
        <w:jc w:val="both"/>
      </w:pPr>
      <w:r>
        <w:rPr>
          <w:rFonts w:ascii="Calibri" w:hAnsi="Calibri"/>
          <w:b w:val="0"/>
          <w:i w:val="0"/>
          <w:sz w:val="21"/>
        </w:rPr>
        <w:t>View and manage your job listings from the dashboard</w:t>
      </w:r>
    </w:p>
    <w:p>
      <w:pPr>
        <w:pStyle w:val="ListBullet"/>
        <w:jc w:val="both"/>
      </w:pPr>
      <w:r>
        <w:rPr>
          <w:rFonts w:ascii="Calibri" w:hAnsi="Calibri"/>
          <w:b w:val="0"/>
          <w:i w:val="0"/>
          <w:sz w:val="21"/>
        </w:rPr>
        <w:t>Review applications from freelancers with attached resumes</w:t>
      </w:r>
    </w:p>
    <w:p>
      <w:pPr>
        <w:pStyle w:val="ListBullet"/>
        <w:jc w:val="both"/>
      </w:pPr>
      <w:r>
        <w:rPr>
          <w:rFonts w:ascii="Calibri" w:hAnsi="Calibri"/>
          <w:b w:val="0"/>
          <w:i w:val="0"/>
          <w:sz w:val="21"/>
        </w:rPr>
        <w:t>Accept or reject applications to create contracts</w:t>
      </w:r>
    </w:p>
    <w:p>
      <w:pPr>
        <w:pStyle w:val="ListBullet"/>
        <w:jc w:val="both"/>
      </w:pPr>
      <w:r>
        <w:rPr>
          <w:rFonts w:ascii="Calibri" w:hAnsi="Calibri"/>
          <w:b w:val="0"/>
          <w:i w:val="0"/>
          <w:sz w:val="21"/>
        </w:rPr>
        <w:t>Manage active contracts (mark as completed or terminated)</w:t>
      </w:r>
    </w:p>
    <w:p>
      <w:pPr>
        <w:pStyle w:val="ListBullet"/>
        <w:jc w:val="both"/>
      </w:pPr>
      <w:r>
        <w:rPr>
          <w:rFonts w:ascii="Calibri" w:hAnsi="Calibri"/>
          <w:b w:val="0"/>
          <w:i w:val="0"/>
          <w:sz w:val="21"/>
        </w:rPr>
        <w:t>Leave reviews for completed contracts</w:t>
      </w:r>
    </w:p>
    <w:p>
      <w:pPr>
        <w:spacing w:before="240" w:after="80"/>
        <w:jc w:val="both"/>
      </w:pPr>
      <w:r>
        <w:rPr>
          <w:rFonts w:ascii="Calibri" w:hAnsi="Calibri"/>
          <w:b/>
          <w:i w:val="0"/>
          <w:color w:val="2563EB"/>
          <w:sz w:val="26"/>
        </w:rPr>
        <w:t>For Admins</w:t>
      </w:r>
    </w:p>
    <w:p>
      <w:pPr>
        <w:pStyle w:val="ListBullet"/>
        <w:jc w:val="both"/>
      </w:pPr>
      <w:r>
        <w:rPr>
          <w:rFonts w:ascii="Calibri" w:hAnsi="Calibri"/>
          <w:b w:val="0"/>
          <w:i w:val="0"/>
          <w:sz w:val="21"/>
        </w:rPr>
        <w:t>Login with the admin account (admin@example.com / admin123)</w:t>
      </w:r>
    </w:p>
    <w:p>
      <w:pPr>
        <w:pStyle w:val="ListBullet"/>
        <w:jc w:val="both"/>
      </w:pPr>
      <w:r>
        <w:rPr>
          <w:rFonts w:ascii="Calibri" w:hAnsi="Calibri"/>
          <w:b w:val="0"/>
          <w:i w:val="0"/>
          <w:sz w:val="21"/>
        </w:rPr>
        <w:t>View site-wide statistics on the admin dashboard</w:t>
      </w:r>
    </w:p>
    <w:p>
      <w:pPr>
        <w:pStyle w:val="ListBullet"/>
        <w:jc w:val="both"/>
      </w:pPr>
      <w:r>
        <w:rPr>
          <w:rFonts w:ascii="Calibri" w:hAnsi="Calibri"/>
          <w:b w:val="0"/>
          <w:i w:val="0"/>
          <w:sz w:val="21"/>
        </w:rPr>
        <w:t>Manage users (view details and delete accounts)</w:t>
      </w:r>
    </w:p>
    <w:p>
      <w:pPr>
        <w:pStyle w:val="ListBullet"/>
        <w:jc w:val="both"/>
      </w:pPr>
      <w:r>
        <w:rPr>
          <w:rFonts w:ascii="Calibri" w:hAnsi="Calibri"/>
          <w:b w:val="0"/>
          <w:i w:val="0"/>
          <w:sz w:val="21"/>
        </w:rPr>
        <w:t>Manage jobs (view and update status)</w:t>
      </w:r>
    </w:p>
    <w:p>
      <w:pPr>
        <w:pStyle w:val="ListBullet"/>
        <w:jc w:val="both"/>
      </w:pPr>
      <w:r>
        <w:rPr>
          <w:rFonts w:ascii="Calibri" w:hAnsi="Calibri"/>
          <w:b w:val="0"/>
          <w:i w:val="0"/>
          <w:sz w:val="21"/>
        </w:rPr>
        <w:t>Manage categories (create and delete)</w:t>
      </w:r>
    </w:p>
    <w:p>
      <w:pPr>
        <w:spacing w:before="240" w:after="80"/>
        <w:jc w:val="both"/>
      </w:pPr>
      <w:r>
        <w:rPr>
          <w:rFonts w:ascii="Calibri" w:hAnsi="Calibri"/>
          <w:b/>
          <w:i w:val="0"/>
          <w:color w:val="2563EB"/>
          <w:sz w:val="26"/>
        </w:rPr>
        <w:t>Notifications</w:t>
      </w:r>
    </w:p>
    <w:p>
      <w:pPr>
        <w:pStyle w:val="ListBullet"/>
        <w:jc w:val="both"/>
      </w:pPr>
      <w:r>
        <w:rPr>
          <w:rFonts w:ascii="Calibri" w:hAnsi="Calibri"/>
          <w:b w:val="0"/>
          <w:i w:val="0"/>
          <w:sz w:val="21"/>
        </w:rPr>
        <w:t>The bell icon in the navbar shows an unread count badge</w:t>
      </w:r>
    </w:p>
    <w:p>
      <w:pPr>
        <w:pStyle w:val="ListBullet"/>
        <w:jc w:val="both"/>
      </w:pPr>
      <w:r>
        <w:rPr>
          <w:rFonts w:ascii="Calibri" w:hAnsi="Calibri"/>
          <w:b w:val="0"/>
          <w:i w:val="0"/>
          <w:sz w:val="21"/>
        </w:rPr>
        <w:t>Click the bell to view recent notifications in a dropdown</w:t>
      </w:r>
    </w:p>
    <w:p>
      <w:pPr>
        <w:pStyle w:val="ListBullet"/>
        <w:jc w:val="both"/>
      </w:pPr>
      <w:r>
        <w:rPr>
          <w:rFonts w:ascii="Calibri" w:hAnsi="Calibri"/>
          <w:b w:val="0"/>
          <w:i w:val="0"/>
          <w:sz w:val="21"/>
        </w:rPr>
        <w:t>Employers are notified when freelancers apply to their jobs</w:t>
      </w:r>
    </w:p>
    <w:p>
      <w:pPr>
        <w:pStyle w:val="ListBullet"/>
        <w:jc w:val="both"/>
      </w:pPr>
      <w:r>
        <w:rPr>
          <w:rFonts w:ascii="Calibri" w:hAnsi="Calibri"/>
          <w:b w:val="0"/>
          <w:i w:val="0"/>
          <w:sz w:val="21"/>
        </w:rPr>
        <w:t>Freelancers are notified when their applications are accepted</w:t>
      </w:r>
    </w:p>
    <w:p>
      <w:pPr>
        <w:pStyle w:val="ListBullet"/>
        <w:jc w:val="both"/>
      </w:pPr>
      <w:r>
        <w:rPr>
          <w:rFonts w:ascii="Calibri" w:hAnsi="Calibri"/>
          <w:b w:val="0"/>
          <w:i w:val="0"/>
          <w:sz w:val="21"/>
        </w:rPr>
        <w:t>Notifications auto-poll every 30 seconds</w:t>
      </w:r>
    </w:p>
    <w:p>
      <w:pPr>
        <w:spacing w:before="360" w:after="120"/>
        <w:jc w:val="both"/>
      </w:pPr>
      <w:r>
        <w:rPr>
          <w:rFonts w:ascii="Calibri" w:hAnsi="Calibri"/>
          <w:b/>
          <w:i w:val="0"/>
          <w:color w:val="1E4073"/>
          <w:sz w:val="32"/>
        </w:rPr>
        <w:t>8. API Endpoints</w:t>
      </w:r>
    </w:p>
    <w:p>
      <w:pPr>
        <w:spacing w:before="240" w:after="80"/>
        <w:jc w:val="both"/>
      </w:pPr>
      <w:r>
        <w:rPr>
          <w:rFonts w:ascii="Calibri" w:hAnsi="Calibri"/>
          <w:b/>
          <w:i w:val="0"/>
          <w:color w:val="2563EB"/>
          <w:sz w:val="26"/>
        </w:rPr>
        <w:t>Authentication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Method</w:t>
            </w:r>
          </w:p>
        </w:tc>
        <w:tc>
          <w:tcPr>
            <w:tcW w:type="dxa" w:w="2160"/>
          </w:tcPr>
          <w:p>
            <w:r/>
            <w:r>
              <w:rPr>
                <w:rFonts w:ascii="Calibri" w:hAnsi="Calibri"/>
                <w:b/>
                <w:i w:val="0"/>
                <w:sz w:val="20"/>
              </w:rPr>
              <w:t>Endpoint</w:t>
            </w:r>
          </w:p>
        </w:tc>
        <w:tc>
          <w:tcPr>
            <w:tcW w:type="dxa" w:w="2160"/>
          </w:tcPr>
          <w:p>
            <w:r/>
            <w:r>
              <w:rPr>
                <w:rFonts w:ascii="Calibri" w:hAnsi="Calibri"/>
                <w:b/>
                <w:i w:val="0"/>
                <w:sz w:val="20"/>
              </w:rPr>
              <w:t>Description</w:t>
            </w:r>
          </w:p>
        </w:tc>
        <w:tc>
          <w:tcPr>
            <w:tcW w:type="dxa" w:w="2160"/>
          </w:tcPr>
          <w:p>
            <w:r/>
            <w:r>
              <w:rPr>
                <w:rFonts w:ascii="Calibri" w:hAnsi="Calibri"/>
                <w:b/>
                <w:i w:val="0"/>
                <w:sz w:val="20"/>
              </w:rPr>
              <w:t>Auth</w:t>
            </w:r>
          </w:p>
        </w:tc>
      </w:tr>
      <w:tr>
        <w:tc>
          <w:tcPr>
            <w:tcW w:type="dxa" w:w="2160"/>
          </w:tcPr>
          <w:p>
            <w:r/>
            <w:r>
              <w:rPr>
                <w:rFonts w:ascii="Calibri" w:hAnsi="Calibri"/>
                <w:b w:val="0"/>
                <w:i w:val="0"/>
                <w:sz w:val="19"/>
              </w:rPr>
              <w:t>POST</w:t>
            </w:r>
          </w:p>
        </w:tc>
        <w:tc>
          <w:tcPr>
            <w:tcW w:type="dxa" w:w="2160"/>
          </w:tcPr>
          <w:p>
            <w:r/>
            <w:r>
              <w:rPr>
                <w:rFonts w:ascii="Calibri" w:hAnsi="Calibri"/>
                <w:b w:val="0"/>
                <w:i w:val="0"/>
                <w:sz w:val="19"/>
              </w:rPr>
              <w:t>/api/auth/register</w:t>
            </w:r>
          </w:p>
        </w:tc>
        <w:tc>
          <w:tcPr>
            <w:tcW w:type="dxa" w:w="2160"/>
          </w:tcPr>
          <w:p>
            <w:r/>
            <w:r>
              <w:rPr>
                <w:rFonts w:ascii="Calibri" w:hAnsi="Calibri"/>
                <w:b w:val="0"/>
                <w:i w:val="0"/>
                <w:sz w:val="19"/>
              </w:rPr>
              <w:t>Register new user</w:t>
            </w:r>
          </w:p>
        </w:tc>
        <w:tc>
          <w:tcPr>
            <w:tcW w:type="dxa" w:w="2160"/>
          </w:tcPr>
          <w:p>
            <w:r/>
            <w:r>
              <w:rPr>
                <w:rFonts w:ascii="Calibri" w:hAnsi="Calibri"/>
                <w:b w:val="0"/>
                <w:i w:val="0"/>
                <w:sz w:val="19"/>
              </w:rPr>
              <w:t>No</w:t>
            </w:r>
          </w:p>
        </w:tc>
      </w:tr>
      <w:tr>
        <w:tc>
          <w:tcPr>
            <w:tcW w:type="dxa" w:w="2160"/>
          </w:tcPr>
          <w:p>
            <w:r/>
            <w:r>
              <w:rPr>
                <w:rFonts w:ascii="Calibri" w:hAnsi="Calibri"/>
                <w:b w:val="0"/>
                <w:i w:val="0"/>
                <w:sz w:val="19"/>
              </w:rPr>
              <w:t>POST</w:t>
            </w:r>
          </w:p>
        </w:tc>
        <w:tc>
          <w:tcPr>
            <w:tcW w:type="dxa" w:w="2160"/>
          </w:tcPr>
          <w:p>
            <w:r/>
            <w:r>
              <w:rPr>
                <w:rFonts w:ascii="Calibri" w:hAnsi="Calibri"/>
                <w:b w:val="0"/>
                <w:i w:val="0"/>
                <w:sz w:val="19"/>
              </w:rPr>
              <w:t>/api/auth/login</w:t>
            </w:r>
          </w:p>
        </w:tc>
        <w:tc>
          <w:tcPr>
            <w:tcW w:type="dxa" w:w="2160"/>
          </w:tcPr>
          <w:p>
            <w:r/>
            <w:r>
              <w:rPr>
                <w:rFonts w:ascii="Calibri" w:hAnsi="Calibri"/>
                <w:b w:val="0"/>
                <w:i w:val="0"/>
                <w:sz w:val="19"/>
              </w:rPr>
              <w:t>Login</w:t>
            </w:r>
          </w:p>
        </w:tc>
        <w:tc>
          <w:tcPr>
            <w:tcW w:type="dxa" w:w="2160"/>
          </w:tcPr>
          <w:p>
            <w:r/>
            <w:r>
              <w:rPr>
                <w:rFonts w:ascii="Calibri" w:hAnsi="Calibri"/>
                <w:b w:val="0"/>
                <w:i w:val="0"/>
                <w:sz w:val="19"/>
              </w:rPr>
              <w:t>No</w:t>
            </w:r>
          </w:p>
        </w:tc>
      </w:tr>
      <w:tr>
        <w:tc>
          <w:tcPr>
            <w:tcW w:type="dxa" w:w="2160"/>
          </w:tcPr>
          <w:p>
            <w:r/>
            <w:r>
              <w:rPr>
                <w:rFonts w:ascii="Calibri" w:hAnsi="Calibri"/>
                <w:b w:val="0"/>
                <w:i w:val="0"/>
                <w:sz w:val="19"/>
              </w:rPr>
              <w:t>POST</w:t>
            </w:r>
          </w:p>
        </w:tc>
        <w:tc>
          <w:tcPr>
            <w:tcW w:type="dxa" w:w="2160"/>
          </w:tcPr>
          <w:p>
            <w:r/>
            <w:r>
              <w:rPr>
                <w:rFonts w:ascii="Calibri" w:hAnsi="Calibri"/>
                <w:b w:val="0"/>
                <w:i w:val="0"/>
                <w:sz w:val="19"/>
              </w:rPr>
              <w:t>/api/auth/refresh</w:t>
            </w:r>
          </w:p>
        </w:tc>
        <w:tc>
          <w:tcPr>
            <w:tcW w:type="dxa" w:w="2160"/>
          </w:tcPr>
          <w:p>
            <w:r/>
            <w:r>
              <w:rPr>
                <w:rFonts w:ascii="Calibri" w:hAnsi="Calibri"/>
                <w:b w:val="0"/>
                <w:i w:val="0"/>
                <w:sz w:val="19"/>
              </w:rPr>
              <w:t>Refresh tokens</w:t>
            </w:r>
          </w:p>
        </w:tc>
        <w:tc>
          <w:tcPr>
            <w:tcW w:type="dxa" w:w="2160"/>
          </w:tcPr>
          <w:p>
            <w:r/>
            <w:r>
              <w:rPr>
                <w:rFonts w:ascii="Calibri" w:hAnsi="Calibri"/>
                <w:b w:val="0"/>
                <w:i w:val="0"/>
                <w:sz w:val="19"/>
              </w:rPr>
              <w:t>No</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/api/auth/me</w:t>
            </w:r>
          </w:p>
        </w:tc>
        <w:tc>
          <w:tcPr>
            <w:tcW w:type="dxa" w:w="2160"/>
          </w:tcPr>
          <w:p>
            <w:r/>
            <w:r>
              <w:rPr>
                <w:rFonts w:ascii="Calibri" w:hAnsi="Calibri"/>
                <w:b w:val="0"/>
                <w:i w:val="0"/>
                <w:sz w:val="19"/>
              </w:rPr>
              <w:t>Get current user</w:t>
            </w:r>
          </w:p>
        </w:tc>
        <w:tc>
          <w:tcPr>
            <w:tcW w:type="dxa" w:w="2160"/>
          </w:tcPr>
          <w:p>
            <w:r/>
            <w:r>
              <w:rPr>
                <w:rFonts w:ascii="Calibri" w:hAnsi="Calibri"/>
                <w:b w:val="0"/>
                <w:i w:val="0"/>
                <w:sz w:val="19"/>
              </w:rPr>
              <w:t>Yes</w:t>
            </w:r>
          </w:p>
        </w:tc>
      </w:tr>
    </w:tbl>
    <w:p>
      <w:pPr>
        <w:spacing w:before="240" w:after="80"/>
        <w:jc w:val="both"/>
      </w:pPr>
      <w:r>
        <w:rPr>
          <w:rFonts w:ascii="Calibri" w:hAnsi="Calibri"/>
          <w:b/>
          <w:i w:val="0"/>
          <w:color w:val="2563EB"/>
          <w:sz w:val="26"/>
        </w:rPr>
        <w:t>Jobs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Method</w:t>
            </w:r>
          </w:p>
        </w:tc>
        <w:tc>
          <w:tcPr>
            <w:tcW w:type="dxa" w:w="1728"/>
          </w:tcPr>
          <w:p>
            <w:r/>
            <w:r>
              <w:rPr>
                <w:rFonts w:ascii="Calibri" w:hAnsi="Calibri"/>
                <w:b/>
                <w:i w:val="0"/>
                <w:sz w:val="20"/>
              </w:rPr>
              <w:t>Endpoint</w:t>
            </w:r>
          </w:p>
        </w:tc>
        <w:tc>
          <w:tcPr>
            <w:tcW w:type="dxa" w:w="1728"/>
          </w:tcPr>
          <w:p>
            <w:r/>
            <w:r>
              <w:rPr>
                <w:rFonts w:ascii="Calibri" w:hAnsi="Calibri"/>
                <w:b/>
                <w:i w:val="0"/>
                <w:sz w:val="20"/>
              </w:rPr>
              <w:t>Description</w:t>
            </w:r>
          </w:p>
        </w:tc>
        <w:tc>
          <w:tcPr>
            <w:tcW w:type="dxa" w:w="1728"/>
          </w:tcPr>
          <w:p>
            <w:r/>
            <w:r>
              <w:rPr>
                <w:rFonts w:ascii="Calibri" w:hAnsi="Calibri"/>
                <w:b/>
                <w:i w:val="0"/>
                <w:sz w:val="20"/>
              </w:rPr>
              <w:t>Auth</w:t>
            </w:r>
          </w:p>
        </w:tc>
        <w:tc>
          <w:tcPr>
            <w:tcW w:type="dxa" w:w="1728"/>
          </w:tcPr>
          <w:p>
            <w:r/>
            <w:r>
              <w:rPr>
                <w:rFonts w:ascii="Calibri" w:hAnsi="Calibri"/>
                <w:b/>
                <w:i w:val="0"/>
                <w:sz w:val="20"/>
              </w:rPr>
              <w:t>Role</w:t>
            </w:r>
          </w:p>
        </w:tc>
      </w:tr>
      <w:tr>
        <w:tc>
          <w:tcPr>
            <w:tcW w:type="dxa" w:w="1728"/>
          </w:tcPr>
          <w:p>
            <w:r/>
            <w:r>
              <w:rPr>
                <w:rFonts w:ascii="Calibri" w:hAnsi="Calibri"/>
                <w:b w:val="0"/>
                <w:i w:val="0"/>
                <w:sz w:val="19"/>
              </w:rPr>
              <w:t>GET</w:t>
            </w:r>
          </w:p>
        </w:tc>
        <w:tc>
          <w:tcPr>
            <w:tcW w:type="dxa" w:w="1728"/>
          </w:tcPr>
          <w:p>
            <w:r/>
            <w:r>
              <w:rPr>
                <w:rFonts w:ascii="Calibri" w:hAnsi="Calibri"/>
                <w:b w:val="0"/>
                <w:i w:val="0"/>
                <w:sz w:val="19"/>
              </w:rPr>
              <w:t>/api/jobs</w:t>
            </w:r>
          </w:p>
        </w:tc>
        <w:tc>
          <w:tcPr>
            <w:tcW w:type="dxa" w:w="1728"/>
          </w:tcPr>
          <w:p>
            <w:r/>
            <w:r>
              <w:rPr>
                <w:rFonts w:ascii="Calibri" w:hAnsi="Calibri"/>
                <w:b w:val="0"/>
                <w:i w:val="0"/>
                <w:sz w:val="19"/>
              </w:rPr>
              <w:t>List open jobs</w:t>
            </w:r>
          </w:p>
        </w:tc>
        <w:tc>
          <w:tcPr>
            <w:tcW w:type="dxa" w:w="1728"/>
          </w:tcPr>
          <w:p>
            <w:r/>
            <w:r>
              <w:rPr>
                <w:rFonts w:ascii="Calibri" w:hAnsi="Calibri"/>
                <w:b w:val="0"/>
                <w:i w:val="0"/>
                <w:sz w:val="19"/>
              </w:rPr>
              <w:t>No</w:t>
            </w:r>
          </w:p>
        </w:tc>
        <w:tc>
          <w:tcPr>
            <w:tcW w:type="dxa" w:w="1728"/>
          </w:tcPr>
          <w:p>
            <w:r/>
            <w:r>
              <w:rPr>
                <w:rFonts w:ascii="Calibri" w:hAnsi="Calibri"/>
                <w:b w:val="0"/>
                <w:i w:val="0"/>
                <w:sz w:val="19"/>
              </w:rPr>
              <w:t>-</w:t>
            </w:r>
          </w:p>
        </w:tc>
      </w:tr>
      <w:tr>
        <w:tc>
          <w:tcPr>
            <w:tcW w:type="dxa" w:w="1728"/>
          </w:tcPr>
          <w:p>
            <w:r/>
            <w:r>
              <w:rPr>
                <w:rFonts w:ascii="Calibri" w:hAnsi="Calibri"/>
                <w:b w:val="0"/>
                <w:i w:val="0"/>
                <w:sz w:val="19"/>
              </w:rPr>
              <w:t>GET</w:t>
            </w:r>
          </w:p>
        </w:tc>
        <w:tc>
          <w:tcPr>
            <w:tcW w:type="dxa" w:w="1728"/>
          </w:tcPr>
          <w:p>
            <w:r/>
            <w:r>
              <w:rPr>
                <w:rFonts w:ascii="Calibri" w:hAnsi="Calibri"/>
                <w:b w:val="0"/>
                <w:i w:val="0"/>
                <w:sz w:val="19"/>
              </w:rPr>
              <w:t>/api/jobs/:id</w:t>
            </w:r>
          </w:p>
        </w:tc>
        <w:tc>
          <w:tcPr>
            <w:tcW w:type="dxa" w:w="1728"/>
          </w:tcPr>
          <w:p>
            <w:r/>
            <w:r>
              <w:rPr>
                <w:rFonts w:ascii="Calibri" w:hAnsi="Calibri"/>
                <w:b w:val="0"/>
                <w:i w:val="0"/>
                <w:sz w:val="19"/>
              </w:rPr>
              <w:t>Get job details</w:t>
            </w:r>
          </w:p>
        </w:tc>
        <w:tc>
          <w:tcPr>
            <w:tcW w:type="dxa" w:w="1728"/>
          </w:tcPr>
          <w:p>
            <w:r/>
            <w:r>
              <w:rPr>
                <w:rFonts w:ascii="Calibri" w:hAnsi="Calibri"/>
                <w:b w:val="0"/>
                <w:i w:val="0"/>
                <w:sz w:val="19"/>
              </w:rPr>
              <w:t>No</w:t>
            </w:r>
          </w:p>
        </w:tc>
        <w:tc>
          <w:tcPr>
            <w:tcW w:type="dxa" w:w="1728"/>
          </w:tcPr>
          <w:p>
            <w:r/>
            <w:r>
              <w:rPr>
                <w:rFonts w:ascii="Calibri" w:hAnsi="Calibri"/>
                <w:b w:val="0"/>
                <w:i w:val="0"/>
                <w:sz w:val="19"/>
              </w:rPr>
              <w:t>-</w:t>
            </w:r>
          </w:p>
        </w:tc>
      </w:tr>
      <w:tr>
        <w:tc>
          <w:tcPr>
            <w:tcW w:type="dxa" w:w="1728"/>
          </w:tcPr>
          <w:p>
            <w:r/>
            <w:r>
              <w:rPr>
                <w:rFonts w:ascii="Calibri" w:hAnsi="Calibri"/>
                <w:b w:val="0"/>
                <w:i w:val="0"/>
                <w:sz w:val="19"/>
              </w:rPr>
              <w:t>POST</w:t>
            </w:r>
          </w:p>
        </w:tc>
        <w:tc>
          <w:tcPr>
            <w:tcW w:type="dxa" w:w="1728"/>
          </w:tcPr>
          <w:p>
            <w:r/>
            <w:r>
              <w:rPr>
                <w:rFonts w:ascii="Calibri" w:hAnsi="Calibri"/>
                <w:b w:val="0"/>
                <w:i w:val="0"/>
                <w:sz w:val="19"/>
              </w:rPr>
              <w:t>/api/jobs</w:t>
            </w:r>
          </w:p>
        </w:tc>
        <w:tc>
          <w:tcPr>
            <w:tcW w:type="dxa" w:w="1728"/>
          </w:tcPr>
          <w:p>
            <w:r/>
            <w:r>
              <w:rPr>
                <w:rFonts w:ascii="Calibri" w:hAnsi="Calibri"/>
                <w:b w:val="0"/>
                <w:i w:val="0"/>
                <w:sz w:val="19"/>
              </w:rPr>
              <w:t>Create job</w:t>
            </w:r>
          </w:p>
        </w:tc>
        <w:tc>
          <w:tcPr>
            <w:tcW w:type="dxa" w:w="1728"/>
          </w:tcPr>
          <w:p>
            <w:r/>
            <w:r>
              <w:rPr>
                <w:rFonts w:ascii="Calibri" w:hAnsi="Calibri"/>
                <w:b w:val="0"/>
                <w:i w:val="0"/>
                <w:sz w:val="19"/>
              </w:rPr>
              <w:t>Yes</w:t>
            </w:r>
          </w:p>
        </w:tc>
        <w:tc>
          <w:tcPr>
            <w:tcW w:type="dxa" w:w="1728"/>
          </w:tcPr>
          <w:p>
            <w:r/>
            <w:r>
              <w:rPr>
                <w:rFonts w:ascii="Calibri" w:hAnsi="Calibri"/>
                <w:b w:val="0"/>
                <w:i w:val="0"/>
                <w:sz w:val="19"/>
              </w:rPr>
              <w:t>employer</w:t>
            </w:r>
          </w:p>
        </w:tc>
      </w:tr>
      <w:tr>
        <w:tc>
          <w:tcPr>
            <w:tcW w:type="dxa" w:w="1728"/>
          </w:tcPr>
          <w:p>
            <w:r/>
            <w:r>
              <w:rPr>
                <w:rFonts w:ascii="Calibri" w:hAnsi="Calibri"/>
                <w:b w:val="0"/>
                <w:i w:val="0"/>
                <w:sz w:val="19"/>
              </w:rPr>
              <w:t>PUT</w:t>
            </w:r>
          </w:p>
        </w:tc>
        <w:tc>
          <w:tcPr>
            <w:tcW w:type="dxa" w:w="1728"/>
          </w:tcPr>
          <w:p>
            <w:r/>
            <w:r>
              <w:rPr>
                <w:rFonts w:ascii="Calibri" w:hAnsi="Calibri"/>
                <w:b w:val="0"/>
                <w:i w:val="0"/>
                <w:sz w:val="19"/>
              </w:rPr>
              <w:t>/api/jobs/:id</w:t>
            </w:r>
          </w:p>
        </w:tc>
        <w:tc>
          <w:tcPr>
            <w:tcW w:type="dxa" w:w="1728"/>
          </w:tcPr>
          <w:p>
            <w:r/>
            <w:r>
              <w:rPr>
                <w:rFonts w:ascii="Calibri" w:hAnsi="Calibri"/>
                <w:b w:val="0"/>
                <w:i w:val="0"/>
                <w:sz w:val="19"/>
              </w:rPr>
              <w:t>Update job</w:t>
            </w:r>
          </w:p>
        </w:tc>
        <w:tc>
          <w:tcPr>
            <w:tcW w:type="dxa" w:w="1728"/>
          </w:tcPr>
          <w:p>
            <w:r/>
            <w:r>
              <w:rPr>
                <w:rFonts w:ascii="Calibri" w:hAnsi="Calibri"/>
                <w:b w:val="0"/>
                <w:i w:val="0"/>
                <w:sz w:val="19"/>
              </w:rPr>
              <w:t>Yes</w:t>
            </w:r>
          </w:p>
        </w:tc>
        <w:tc>
          <w:tcPr>
            <w:tcW w:type="dxa" w:w="1728"/>
          </w:tcPr>
          <w:p>
            <w:r/>
            <w:r>
              <w:rPr>
                <w:rFonts w:ascii="Calibri" w:hAnsi="Calibri"/>
                <w:b w:val="0"/>
                <w:i w:val="0"/>
                <w:sz w:val="19"/>
              </w:rPr>
              <w:t>employer</w:t>
            </w:r>
          </w:p>
        </w:tc>
      </w:tr>
      <w:tr>
        <w:tc>
          <w:tcPr>
            <w:tcW w:type="dxa" w:w="1728"/>
          </w:tcPr>
          <w:p>
            <w:r/>
            <w:r>
              <w:rPr>
                <w:rFonts w:ascii="Calibri" w:hAnsi="Calibri"/>
                <w:b w:val="0"/>
                <w:i w:val="0"/>
                <w:sz w:val="19"/>
              </w:rPr>
              <w:t>DELETE</w:t>
            </w:r>
          </w:p>
        </w:tc>
        <w:tc>
          <w:tcPr>
            <w:tcW w:type="dxa" w:w="1728"/>
          </w:tcPr>
          <w:p>
            <w:r/>
            <w:r>
              <w:rPr>
                <w:rFonts w:ascii="Calibri" w:hAnsi="Calibri"/>
                <w:b w:val="0"/>
                <w:i w:val="0"/>
                <w:sz w:val="19"/>
              </w:rPr>
              <w:t>/api/jobs/:id</w:t>
            </w:r>
          </w:p>
        </w:tc>
        <w:tc>
          <w:tcPr>
            <w:tcW w:type="dxa" w:w="1728"/>
          </w:tcPr>
          <w:p>
            <w:r/>
            <w:r>
              <w:rPr>
                <w:rFonts w:ascii="Calibri" w:hAnsi="Calibri"/>
                <w:b w:val="0"/>
                <w:i w:val="0"/>
                <w:sz w:val="19"/>
              </w:rPr>
              <w:t>Delete job</w:t>
            </w:r>
          </w:p>
        </w:tc>
        <w:tc>
          <w:tcPr>
            <w:tcW w:type="dxa" w:w="1728"/>
          </w:tcPr>
          <w:p>
            <w:r/>
            <w:r>
              <w:rPr>
                <w:rFonts w:ascii="Calibri" w:hAnsi="Calibri"/>
                <w:b w:val="0"/>
                <w:i w:val="0"/>
                <w:sz w:val="19"/>
              </w:rPr>
              <w:t>Yes</w:t>
            </w:r>
          </w:p>
        </w:tc>
        <w:tc>
          <w:tcPr>
            <w:tcW w:type="dxa" w:w="1728"/>
          </w:tcPr>
          <w:p>
            <w:r/>
            <w:r>
              <w:rPr>
                <w:rFonts w:ascii="Calibri" w:hAnsi="Calibri"/>
                <w:b w:val="0"/>
                <w:i w:val="0"/>
                <w:sz w:val="19"/>
              </w:rPr>
              <w:t>employer</w:t>
            </w:r>
          </w:p>
        </w:tc>
      </w:tr>
      <w:tr>
        <w:tc>
          <w:tcPr>
            <w:tcW w:type="dxa" w:w="1728"/>
          </w:tcPr>
          <w:p>
            <w:r/>
            <w:r>
              <w:rPr>
                <w:rFonts w:ascii="Calibri" w:hAnsi="Calibri"/>
                <w:b w:val="0"/>
                <w:i w:val="0"/>
                <w:sz w:val="19"/>
              </w:rPr>
              <w:t>GET</w:t>
            </w:r>
          </w:p>
        </w:tc>
        <w:tc>
          <w:tcPr>
            <w:tcW w:type="dxa" w:w="1728"/>
          </w:tcPr>
          <w:p>
            <w:r/>
            <w:r>
              <w:rPr>
                <w:rFonts w:ascii="Calibri" w:hAnsi="Calibri"/>
                <w:b w:val="0"/>
                <w:i w:val="0"/>
                <w:sz w:val="19"/>
              </w:rPr>
              <w:t>/api/jobs/my</w:t>
            </w:r>
          </w:p>
        </w:tc>
        <w:tc>
          <w:tcPr>
            <w:tcW w:type="dxa" w:w="1728"/>
          </w:tcPr>
          <w:p>
            <w:r/>
            <w:r>
              <w:rPr>
                <w:rFonts w:ascii="Calibri" w:hAnsi="Calibri"/>
                <w:b w:val="0"/>
                <w:i w:val="0"/>
                <w:sz w:val="19"/>
              </w:rPr>
              <w:t>Get my jobs</w:t>
            </w:r>
          </w:p>
        </w:tc>
        <w:tc>
          <w:tcPr>
            <w:tcW w:type="dxa" w:w="1728"/>
          </w:tcPr>
          <w:p>
            <w:r/>
            <w:r>
              <w:rPr>
                <w:rFonts w:ascii="Calibri" w:hAnsi="Calibri"/>
                <w:b w:val="0"/>
                <w:i w:val="0"/>
                <w:sz w:val="19"/>
              </w:rPr>
              <w:t>Yes</w:t>
            </w:r>
          </w:p>
        </w:tc>
        <w:tc>
          <w:tcPr>
            <w:tcW w:type="dxa" w:w="1728"/>
          </w:tcPr>
          <w:p>
            <w:r/>
            <w:r>
              <w:rPr>
                <w:rFonts w:ascii="Calibri" w:hAnsi="Calibri"/>
                <w:b w:val="0"/>
                <w:i w:val="0"/>
                <w:sz w:val="19"/>
              </w:rPr>
              <w:t>employer</w:t>
            </w:r>
          </w:p>
        </w:tc>
      </w:tr>
    </w:tbl>
    <w:p>
      <w:pPr>
        <w:spacing w:before="240" w:after="80"/>
        <w:jc w:val="both"/>
      </w:pPr>
      <w:r>
        <w:rPr>
          <w:rFonts w:ascii="Calibri" w:hAnsi="Calibri"/>
          <w:b/>
          <w:i w:val="0"/>
          <w:color w:val="2563EB"/>
          <w:sz w:val="26"/>
        </w:rPr>
        <w:t>Applications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Method</w:t>
            </w:r>
          </w:p>
        </w:tc>
        <w:tc>
          <w:tcPr>
            <w:tcW w:type="dxa" w:w="1728"/>
          </w:tcPr>
          <w:p>
            <w:r/>
            <w:r>
              <w:rPr>
                <w:rFonts w:ascii="Calibri" w:hAnsi="Calibri"/>
                <w:b/>
                <w:i w:val="0"/>
                <w:sz w:val="20"/>
              </w:rPr>
              <w:t>Endpoint</w:t>
            </w:r>
          </w:p>
        </w:tc>
        <w:tc>
          <w:tcPr>
            <w:tcW w:type="dxa" w:w="1728"/>
          </w:tcPr>
          <w:p>
            <w:r/>
            <w:r>
              <w:rPr>
                <w:rFonts w:ascii="Calibri" w:hAnsi="Calibri"/>
                <w:b/>
                <w:i w:val="0"/>
                <w:sz w:val="20"/>
              </w:rPr>
              <w:t>Description</w:t>
            </w:r>
          </w:p>
        </w:tc>
        <w:tc>
          <w:tcPr>
            <w:tcW w:type="dxa" w:w="1728"/>
          </w:tcPr>
          <w:p>
            <w:r/>
            <w:r>
              <w:rPr>
                <w:rFonts w:ascii="Calibri" w:hAnsi="Calibri"/>
                <w:b/>
                <w:i w:val="0"/>
                <w:sz w:val="20"/>
              </w:rPr>
              <w:t>Auth</w:t>
            </w:r>
          </w:p>
        </w:tc>
        <w:tc>
          <w:tcPr>
            <w:tcW w:type="dxa" w:w="1728"/>
          </w:tcPr>
          <w:p>
            <w:r/>
            <w:r>
              <w:rPr>
                <w:rFonts w:ascii="Calibri" w:hAnsi="Calibri"/>
                <w:b/>
                <w:i w:val="0"/>
                <w:sz w:val="20"/>
              </w:rPr>
              <w:t>Role</w:t>
            </w:r>
          </w:p>
        </w:tc>
      </w:tr>
      <w:tr>
        <w:tc>
          <w:tcPr>
            <w:tcW w:type="dxa" w:w="1728"/>
          </w:tcPr>
          <w:p>
            <w:r/>
            <w:r>
              <w:rPr>
                <w:rFonts w:ascii="Calibri" w:hAnsi="Calibri"/>
                <w:b w:val="0"/>
                <w:i w:val="0"/>
                <w:sz w:val="19"/>
              </w:rPr>
              <w:t>POST</w:t>
            </w:r>
          </w:p>
        </w:tc>
        <w:tc>
          <w:tcPr>
            <w:tcW w:type="dxa" w:w="1728"/>
          </w:tcPr>
          <w:p>
            <w:r/>
            <w:r>
              <w:rPr>
                <w:rFonts w:ascii="Calibri" w:hAnsi="Calibri"/>
                <w:b w:val="0"/>
                <w:i w:val="0"/>
                <w:sz w:val="19"/>
              </w:rPr>
              <w:t>/api/applications/jobs/:jobId</w:t>
            </w:r>
          </w:p>
        </w:tc>
        <w:tc>
          <w:tcPr>
            <w:tcW w:type="dxa" w:w="1728"/>
          </w:tcPr>
          <w:p>
            <w:r/>
            <w:r>
              <w:rPr>
                <w:rFonts w:ascii="Calibri" w:hAnsi="Calibri"/>
                <w:b w:val="0"/>
                <w:i w:val="0"/>
                <w:sz w:val="19"/>
              </w:rPr>
              <w:t>Apply for job</w:t>
            </w:r>
          </w:p>
        </w:tc>
        <w:tc>
          <w:tcPr>
            <w:tcW w:type="dxa" w:w="1728"/>
          </w:tcPr>
          <w:p>
            <w:r/>
            <w:r>
              <w:rPr>
                <w:rFonts w:ascii="Calibri" w:hAnsi="Calibri"/>
                <w:b w:val="0"/>
                <w:i w:val="0"/>
                <w:sz w:val="19"/>
              </w:rPr>
              <w:t>Yes</w:t>
            </w:r>
          </w:p>
        </w:tc>
        <w:tc>
          <w:tcPr>
            <w:tcW w:type="dxa" w:w="1728"/>
          </w:tcPr>
          <w:p>
            <w:r/>
            <w:r>
              <w:rPr>
                <w:rFonts w:ascii="Calibri" w:hAnsi="Calibri"/>
                <w:b w:val="0"/>
                <w:i w:val="0"/>
                <w:sz w:val="19"/>
              </w:rPr>
              <w:t>freelancer</w:t>
            </w:r>
          </w:p>
        </w:tc>
      </w:tr>
      <w:tr>
        <w:tc>
          <w:tcPr>
            <w:tcW w:type="dxa" w:w="1728"/>
          </w:tcPr>
          <w:p>
            <w:r/>
            <w:r>
              <w:rPr>
                <w:rFonts w:ascii="Calibri" w:hAnsi="Calibri"/>
                <w:b w:val="0"/>
                <w:i w:val="0"/>
                <w:sz w:val="19"/>
              </w:rPr>
              <w:t>GET</w:t>
            </w:r>
          </w:p>
        </w:tc>
        <w:tc>
          <w:tcPr>
            <w:tcW w:type="dxa" w:w="1728"/>
          </w:tcPr>
          <w:p>
            <w:r/>
            <w:r>
              <w:rPr>
                <w:rFonts w:ascii="Calibri" w:hAnsi="Calibri"/>
                <w:b w:val="0"/>
                <w:i w:val="0"/>
                <w:sz w:val="19"/>
              </w:rPr>
              <w:t>/api/applications/my</w:t>
            </w:r>
          </w:p>
        </w:tc>
        <w:tc>
          <w:tcPr>
            <w:tcW w:type="dxa" w:w="1728"/>
          </w:tcPr>
          <w:p>
            <w:r/>
            <w:r>
              <w:rPr>
                <w:rFonts w:ascii="Calibri" w:hAnsi="Calibri"/>
                <w:b w:val="0"/>
                <w:i w:val="0"/>
                <w:sz w:val="19"/>
              </w:rPr>
              <w:t>My applications</w:t>
            </w:r>
          </w:p>
        </w:tc>
        <w:tc>
          <w:tcPr>
            <w:tcW w:type="dxa" w:w="1728"/>
          </w:tcPr>
          <w:p>
            <w:r/>
            <w:r>
              <w:rPr>
                <w:rFonts w:ascii="Calibri" w:hAnsi="Calibri"/>
                <w:b w:val="0"/>
                <w:i w:val="0"/>
                <w:sz w:val="19"/>
              </w:rPr>
              <w:t>Yes</w:t>
            </w:r>
          </w:p>
        </w:tc>
        <w:tc>
          <w:tcPr>
            <w:tcW w:type="dxa" w:w="1728"/>
          </w:tcPr>
          <w:p>
            <w:r/>
            <w:r>
              <w:rPr>
                <w:rFonts w:ascii="Calibri" w:hAnsi="Calibri"/>
                <w:b w:val="0"/>
                <w:i w:val="0"/>
                <w:sz w:val="19"/>
              </w:rPr>
              <w:t>freelancer</w:t>
            </w:r>
          </w:p>
        </w:tc>
      </w:tr>
      <w:tr>
        <w:tc>
          <w:tcPr>
            <w:tcW w:type="dxa" w:w="1728"/>
          </w:tcPr>
          <w:p>
            <w:r/>
            <w:r>
              <w:rPr>
                <w:rFonts w:ascii="Calibri" w:hAnsi="Calibri"/>
                <w:b w:val="0"/>
                <w:i w:val="0"/>
                <w:sz w:val="19"/>
              </w:rPr>
              <w:t>GET</w:t>
            </w:r>
          </w:p>
        </w:tc>
        <w:tc>
          <w:tcPr>
            <w:tcW w:type="dxa" w:w="1728"/>
          </w:tcPr>
          <w:p>
            <w:r/>
            <w:r>
              <w:rPr>
                <w:rFonts w:ascii="Calibri" w:hAnsi="Calibri"/>
                <w:b w:val="0"/>
                <w:i w:val="0"/>
                <w:sz w:val="19"/>
              </w:rPr>
              <w:t>/api/applications/jobs/:jobId</w:t>
            </w:r>
          </w:p>
        </w:tc>
        <w:tc>
          <w:tcPr>
            <w:tcW w:type="dxa" w:w="1728"/>
          </w:tcPr>
          <w:p>
            <w:r/>
            <w:r>
              <w:rPr>
                <w:rFonts w:ascii="Calibri" w:hAnsi="Calibri"/>
                <w:b w:val="0"/>
                <w:i w:val="0"/>
                <w:sz w:val="19"/>
              </w:rPr>
              <w:t>Job applications</w:t>
            </w:r>
          </w:p>
        </w:tc>
        <w:tc>
          <w:tcPr>
            <w:tcW w:type="dxa" w:w="1728"/>
          </w:tcPr>
          <w:p>
            <w:r/>
            <w:r>
              <w:rPr>
                <w:rFonts w:ascii="Calibri" w:hAnsi="Calibri"/>
                <w:b w:val="0"/>
                <w:i w:val="0"/>
                <w:sz w:val="19"/>
              </w:rPr>
              <w:t>Yes</w:t>
            </w:r>
          </w:p>
        </w:tc>
        <w:tc>
          <w:tcPr>
            <w:tcW w:type="dxa" w:w="1728"/>
          </w:tcPr>
          <w:p>
            <w:r/>
            <w:r>
              <w:rPr>
                <w:rFonts w:ascii="Calibri" w:hAnsi="Calibri"/>
                <w:b w:val="0"/>
                <w:i w:val="0"/>
                <w:sz w:val="19"/>
              </w:rPr>
              <w:t>employer</w:t>
            </w:r>
          </w:p>
        </w:tc>
      </w:tr>
      <w:tr>
        <w:tc>
          <w:tcPr>
            <w:tcW w:type="dxa" w:w="1728"/>
          </w:tcPr>
          <w:p>
            <w:r/>
            <w:r>
              <w:rPr>
                <w:rFonts w:ascii="Calibri" w:hAnsi="Calibri"/>
                <w:b w:val="0"/>
                <w:i w:val="0"/>
                <w:sz w:val="19"/>
              </w:rPr>
              <w:t>PATCH</w:t>
            </w:r>
          </w:p>
        </w:tc>
        <w:tc>
          <w:tcPr>
            <w:tcW w:type="dxa" w:w="1728"/>
          </w:tcPr>
          <w:p>
            <w:r/>
            <w:r>
              <w:rPr>
                <w:rFonts w:ascii="Calibri" w:hAnsi="Calibri"/>
                <w:b w:val="0"/>
                <w:i w:val="0"/>
                <w:sz w:val="19"/>
              </w:rPr>
              <w:t>/api/applications/:id/accept</w:t>
            </w:r>
          </w:p>
        </w:tc>
        <w:tc>
          <w:tcPr>
            <w:tcW w:type="dxa" w:w="1728"/>
          </w:tcPr>
          <w:p>
            <w:r/>
            <w:r>
              <w:rPr>
                <w:rFonts w:ascii="Calibri" w:hAnsi="Calibri"/>
                <w:b w:val="0"/>
                <w:i w:val="0"/>
                <w:sz w:val="19"/>
              </w:rPr>
              <w:t>Accept application</w:t>
            </w:r>
          </w:p>
        </w:tc>
        <w:tc>
          <w:tcPr>
            <w:tcW w:type="dxa" w:w="1728"/>
          </w:tcPr>
          <w:p>
            <w:r/>
            <w:r>
              <w:rPr>
                <w:rFonts w:ascii="Calibri" w:hAnsi="Calibri"/>
                <w:b w:val="0"/>
                <w:i w:val="0"/>
                <w:sz w:val="19"/>
              </w:rPr>
              <w:t>Yes</w:t>
            </w:r>
          </w:p>
        </w:tc>
        <w:tc>
          <w:tcPr>
            <w:tcW w:type="dxa" w:w="1728"/>
          </w:tcPr>
          <w:p>
            <w:r/>
            <w:r>
              <w:rPr>
                <w:rFonts w:ascii="Calibri" w:hAnsi="Calibri"/>
                <w:b w:val="0"/>
                <w:i w:val="0"/>
                <w:sz w:val="19"/>
              </w:rPr>
              <w:t>employer</w:t>
            </w:r>
          </w:p>
        </w:tc>
      </w:tr>
    </w:tbl>
    <w:p>
      <w:pPr>
        <w:spacing w:before="240" w:after="80"/>
        <w:jc w:val="both"/>
      </w:pPr>
      <w:r>
        <w:rPr>
          <w:rFonts w:ascii="Calibri" w:hAnsi="Calibri"/>
          <w:b/>
          <w:i w:val="0"/>
          <w:color w:val="2563EB"/>
          <w:sz w:val="26"/>
        </w:rPr>
        <w:t>Contracts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Method</w:t>
            </w:r>
          </w:p>
        </w:tc>
        <w:tc>
          <w:tcPr>
            <w:tcW w:type="dxa" w:w="2160"/>
          </w:tcPr>
          <w:p>
            <w:r/>
            <w:r>
              <w:rPr>
                <w:rFonts w:ascii="Calibri" w:hAnsi="Calibri"/>
                <w:b/>
                <w:i w:val="0"/>
                <w:sz w:val="20"/>
              </w:rPr>
              <w:t>Endpoint</w:t>
            </w:r>
          </w:p>
        </w:tc>
        <w:tc>
          <w:tcPr>
            <w:tcW w:type="dxa" w:w="2160"/>
          </w:tcPr>
          <w:p>
            <w:r/>
            <w:r>
              <w:rPr>
                <w:rFonts w:ascii="Calibri" w:hAnsi="Calibri"/>
                <w:b/>
                <w:i w:val="0"/>
                <w:sz w:val="20"/>
              </w:rPr>
              <w:t>Description</w:t>
            </w:r>
          </w:p>
        </w:tc>
        <w:tc>
          <w:tcPr>
            <w:tcW w:type="dxa" w:w="2160"/>
          </w:tcPr>
          <w:p>
            <w:r/>
            <w:r>
              <w:rPr>
                <w:rFonts w:ascii="Calibri" w:hAnsi="Calibri"/>
                <w:b/>
                <w:i w:val="0"/>
                <w:sz w:val="20"/>
              </w:rPr>
              <w:t>Auth</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/api/contracts</w:t>
            </w:r>
          </w:p>
        </w:tc>
        <w:tc>
          <w:tcPr>
            <w:tcW w:type="dxa" w:w="2160"/>
          </w:tcPr>
          <w:p>
            <w:r/>
            <w:r>
              <w:rPr>
                <w:rFonts w:ascii="Calibri" w:hAnsi="Calibri"/>
                <w:b w:val="0"/>
                <w:i w:val="0"/>
                <w:sz w:val="19"/>
              </w:rPr>
              <w:t>List my contracts</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/api/contracts/:id</w:t>
            </w:r>
          </w:p>
        </w:tc>
        <w:tc>
          <w:tcPr>
            <w:tcW w:type="dxa" w:w="2160"/>
          </w:tcPr>
          <w:p>
            <w:r/>
            <w:r>
              <w:rPr>
                <w:rFonts w:ascii="Calibri" w:hAnsi="Calibri"/>
                <w:b w:val="0"/>
                <w:i w:val="0"/>
                <w:sz w:val="19"/>
              </w:rPr>
              <w:t>Get contract details</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PATCH</w:t>
            </w:r>
          </w:p>
        </w:tc>
        <w:tc>
          <w:tcPr>
            <w:tcW w:type="dxa" w:w="2160"/>
          </w:tcPr>
          <w:p>
            <w:r/>
            <w:r>
              <w:rPr>
                <w:rFonts w:ascii="Calibri" w:hAnsi="Calibri"/>
                <w:b w:val="0"/>
                <w:i w:val="0"/>
                <w:sz w:val="19"/>
              </w:rPr>
              <w:t>/api/contracts/:id/status</w:t>
            </w:r>
          </w:p>
        </w:tc>
        <w:tc>
          <w:tcPr>
            <w:tcW w:type="dxa" w:w="2160"/>
          </w:tcPr>
          <w:p>
            <w:r/>
            <w:r>
              <w:rPr>
                <w:rFonts w:ascii="Calibri" w:hAnsi="Calibri"/>
                <w:b w:val="0"/>
                <w:i w:val="0"/>
                <w:sz w:val="19"/>
              </w:rPr>
              <w:t>Update contract status</w:t>
            </w:r>
          </w:p>
        </w:tc>
        <w:tc>
          <w:tcPr>
            <w:tcW w:type="dxa" w:w="2160"/>
          </w:tcPr>
          <w:p>
            <w:r/>
            <w:r>
              <w:rPr>
                <w:rFonts w:ascii="Calibri" w:hAnsi="Calibri"/>
                <w:b w:val="0"/>
                <w:i w:val="0"/>
                <w:sz w:val="19"/>
              </w:rPr>
              <w:t>Yes</w:t>
            </w:r>
          </w:p>
        </w:tc>
      </w:tr>
    </w:tbl>
    <w:p>
      <w:pPr>
        <w:spacing w:before="240" w:after="80"/>
        <w:jc w:val="both"/>
      </w:pPr>
      <w:r>
        <w:rPr>
          <w:rFonts w:ascii="Calibri" w:hAnsi="Calibri"/>
          <w:b/>
          <w:i w:val="0"/>
          <w:color w:val="2563EB"/>
          <w:sz w:val="26"/>
        </w:rPr>
        <w:t>Reviews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Method</w:t>
            </w:r>
          </w:p>
        </w:tc>
        <w:tc>
          <w:tcPr>
            <w:tcW w:type="dxa" w:w="2160"/>
          </w:tcPr>
          <w:p>
            <w:r/>
            <w:r>
              <w:rPr>
                <w:rFonts w:ascii="Calibri" w:hAnsi="Calibri"/>
                <w:b/>
                <w:i w:val="0"/>
                <w:sz w:val="20"/>
              </w:rPr>
              <w:t>Endpoint</w:t>
            </w:r>
          </w:p>
        </w:tc>
        <w:tc>
          <w:tcPr>
            <w:tcW w:type="dxa" w:w="2160"/>
          </w:tcPr>
          <w:p>
            <w:r/>
            <w:r>
              <w:rPr>
                <w:rFonts w:ascii="Calibri" w:hAnsi="Calibri"/>
                <w:b/>
                <w:i w:val="0"/>
                <w:sz w:val="20"/>
              </w:rPr>
              <w:t>Description</w:t>
            </w:r>
          </w:p>
        </w:tc>
        <w:tc>
          <w:tcPr>
            <w:tcW w:type="dxa" w:w="2160"/>
          </w:tcPr>
          <w:p>
            <w:r/>
            <w:r>
              <w:rPr>
                <w:rFonts w:ascii="Calibri" w:hAnsi="Calibri"/>
                <w:b/>
                <w:i w:val="0"/>
                <w:sz w:val="20"/>
              </w:rPr>
              <w:t>Auth</w:t>
            </w:r>
          </w:p>
        </w:tc>
      </w:tr>
      <w:tr>
        <w:tc>
          <w:tcPr>
            <w:tcW w:type="dxa" w:w="2160"/>
          </w:tcPr>
          <w:p>
            <w:r/>
            <w:r>
              <w:rPr>
                <w:rFonts w:ascii="Calibri" w:hAnsi="Calibri"/>
                <w:b w:val="0"/>
                <w:i w:val="0"/>
                <w:sz w:val="19"/>
              </w:rPr>
              <w:t>POST</w:t>
            </w:r>
          </w:p>
        </w:tc>
        <w:tc>
          <w:tcPr>
            <w:tcW w:type="dxa" w:w="2160"/>
          </w:tcPr>
          <w:p>
            <w:r/>
            <w:r>
              <w:rPr>
                <w:rFonts w:ascii="Calibri" w:hAnsi="Calibri"/>
                <w:b w:val="0"/>
                <w:i w:val="0"/>
                <w:sz w:val="19"/>
              </w:rPr>
              <w:t>/api/reviews/contracts/:contractId</w:t>
            </w:r>
          </w:p>
        </w:tc>
        <w:tc>
          <w:tcPr>
            <w:tcW w:type="dxa" w:w="2160"/>
          </w:tcPr>
          <w:p>
            <w:r/>
            <w:r>
              <w:rPr>
                <w:rFonts w:ascii="Calibri" w:hAnsi="Calibri"/>
                <w:b w:val="0"/>
                <w:i w:val="0"/>
                <w:sz w:val="19"/>
              </w:rPr>
              <w:t>Create review</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/api/reviews/users/:userId</w:t>
            </w:r>
          </w:p>
        </w:tc>
        <w:tc>
          <w:tcPr>
            <w:tcW w:type="dxa" w:w="2160"/>
          </w:tcPr>
          <w:p>
            <w:r/>
            <w:r>
              <w:rPr>
                <w:rFonts w:ascii="Calibri" w:hAnsi="Calibri"/>
                <w:b w:val="0"/>
                <w:i w:val="0"/>
                <w:sz w:val="19"/>
              </w:rPr>
              <w:t>Get user reviews</w:t>
            </w:r>
          </w:p>
        </w:tc>
        <w:tc>
          <w:tcPr>
            <w:tcW w:type="dxa" w:w="2160"/>
          </w:tcPr>
          <w:p>
            <w:r/>
            <w:r>
              <w:rPr>
                <w:rFonts w:ascii="Calibri" w:hAnsi="Calibri"/>
                <w:b w:val="0"/>
                <w:i w:val="0"/>
                <w:sz w:val="19"/>
              </w:rPr>
              <w:t>No</w:t>
            </w:r>
          </w:p>
        </w:tc>
      </w:tr>
    </w:tbl>
    <w:p>
      <w:pPr>
        <w:spacing w:before="240" w:after="80"/>
        <w:jc w:val="both"/>
      </w:pPr>
      <w:r>
        <w:rPr>
          <w:rFonts w:ascii="Calibri" w:hAnsi="Calibri"/>
          <w:b/>
          <w:i w:val="0"/>
          <w:color w:val="2563EB"/>
          <w:sz w:val="26"/>
        </w:rPr>
        <w:t>Admin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Method</w:t>
            </w:r>
          </w:p>
        </w:tc>
        <w:tc>
          <w:tcPr>
            <w:tcW w:type="dxa" w:w="2160"/>
          </w:tcPr>
          <w:p>
            <w:r/>
            <w:r>
              <w:rPr>
                <w:rFonts w:ascii="Calibri" w:hAnsi="Calibri"/>
                <w:b/>
                <w:i w:val="0"/>
                <w:sz w:val="20"/>
              </w:rPr>
              <w:t>Endpoint</w:t>
            </w:r>
          </w:p>
        </w:tc>
        <w:tc>
          <w:tcPr>
            <w:tcW w:type="dxa" w:w="2160"/>
          </w:tcPr>
          <w:p>
            <w:r/>
            <w:r>
              <w:rPr>
                <w:rFonts w:ascii="Calibri" w:hAnsi="Calibri"/>
                <w:b/>
                <w:i w:val="0"/>
                <w:sz w:val="20"/>
              </w:rPr>
              <w:t>Description</w:t>
            </w:r>
          </w:p>
        </w:tc>
        <w:tc>
          <w:tcPr>
            <w:tcW w:type="dxa" w:w="2160"/>
          </w:tcPr>
          <w:p>
            <w:r/>
            <w:r>
              <w:rPr>
                <w:rFonts w:ascii="Calibri" w:hAnsi="Calibri"/>
                <w:b/>
                <w:i w:val="0"/>
                <w:sz w:val="20"/>
              </w:rPr>
              <w:t>Auth</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/api/admin/stats</w:t>
            </w:r>
          </w:p>
        </w:tc>
        <w:tc>
          <w:tcPr>
            <w:tcW w:type="dxa" w:w="2160"/>
          </w:tcPr>
          <w:p>
            <w:r/>
            <w:r>
              <w:rPr>
                <w:rFonts w:ascii="Calibri" w:hAnsi="Calibri"/>
                <w:b w:val="0"/>
                <w:i w:val="0"/>
                <w:sz w:val="19"/>
              </w:rPr>
              <w:t>Dashboard stats</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/api/admin/users</w:t>
            </w:r>
          </w:p>
        </w:tc>
        <w:tc>
          <w:tcPr>
            <w:tcW w:type="dxa" w:w="2160"/>
          </w:tcPr>
          <w:p>
            <w:r/>
            <w:r>
              <w:rPr>
                <w:rFonts w:ascii="Calibri" w:hAnsi="Calibri"/>
                <w:b w:val="0"/>
                <w:i w:val="0"/>
                <w:sz w:val="19"/>
              </w:rPr>
              <w:t>List all users</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DELETE</w:t>
            </w:r>
          </w:p>
        </w:tc>
        <w:tc>
          <w:tcPr>
            <w:tcW w:type="dxa" w:w="2160"/>
          </w:tcPr>
          <w:p>
            <w:r/>
            <w:r>
              <w:rPr>
                <w:rFonts w:ascii="Calibri" w:hAnsi="Calibri"/>
                <w:b w:val="0"/>
                <w:i w:val="0"/>
                <w:sz w:val="19"/>
              </w:rPr>
              <w:t>/api/admin/users/:id</w:t>
            </w:r>
          </w:p>
        </w:tc>
        <w:tc>
          <w:tcPr>
            <w:tcW w:type="dxa" w:w="2160"/>
          </w:tcPr>
          <w:p>
            <w:r/>
            <w:r>
              <w:rPr>
                <w:rFonts w:ascii="Calibri" w:hAnsi="Calibri"/>
                <w:b w:val="0"/>
                <w:i w:val="0"/>
                <w:sz w:val="19"/>
              </w:rPr>
              <w:t>Delete user</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GET</w:t>
            </w:r>
          </w:p>
        </w:tc>
        <w:tc>
          <w:tcPr>
            <w:tcW w:type="dxa" w:w="2160"/>
          </w:tcPr>
          <w:p>
            <w:r/>
            <w:r>
              <w:rPr>
                <w:rFonts w:ascii="Calibri" w:hAnsi="Calibri"/>
                <w:b w:val="0"/>
                <w:i w:val="0"/>
                <w:sz w:val="19"/>
              </w:rPr>
              <w:t>/api/admin/jobs</w:t>
            </w:r>
          </w:p>
        </w:tc>
        <w:tc>
          <w:tcPr>
            <w:tcW w:type="dxa" w:w="2160"/>
          </w:tcPr>
          <w:p>
            <w:r/>
            <w:r>
              <w:rPr>
                <w:rFonts w:ascii="Calibri" w:hAnsi="Calibri"/>
                <w:b w:val="0"/>
                <w:i w:val="0"/>
                <w:sz w:val="19"/>
              </w:rPr>
              <w:t>List all jobs</w:t>
            </w:r>
          </w:p>
        </w:tc>
        <w:tc>
          <w:tcPr>
            <w:tcW w:type="dxa" w:w="2160"/>
          </w:tcPr>
          <w:p>
            <w:r/>
            <w:r>
              <w:rPr>
                <w:rFonts w:ascii="Calibri" w:hAnsi="Calibri"/>
                <w:b w:val="0"/>
                <w:i w:val="0"/>
                <w:sz w:val="19"/>
              </w:rPr>
              <w:t>Yes</w:t>
            </w:r>
          </w:p>
        </w:tc>
      </w:tr>
      <w:tr>
        <w:tc>
          <w:tcPr>
            <w:tcW w:type="dxa" w:w="2160"/>
          </w:tcPr>
          <w:p>
            <w:r/>
            <w:r>
              <w:rPr>
                <w:rFonts w:ascii="Calibri" w:hAnsi="Calibri"/>
                <w:b w:val="0"/>
                <w:i w:val="0"/>
                <w:sz w:val="19"/>
              </w:rPr>
              <w:t>PATCH</w:t>
            </w:r>
          </w:p>
        </w:tc>
        <w:tc>
          <w:tcPr>
            <w:tcW w:type="dxa" w:w="2160"/>
          </w:tcPr>
          <w:p>
            <w:r/>
            <w:r>
              <w:rPr>
                <w:rFonts w:ascii="Calibri" w:hAnsi="Calibri"/>
                <w:b w:val="0"/>
                <w:i w:val="0"/>
                <w:sz w:val="19"/>
              </w:rPr>
              <w:t>/api/admin/jobs/:id/status</w:t>
            </w:r>
          </w:p>
        </w:tc>
        <w:tc>
          <w:tcPr>
            <w:tcW w:type="dxa" w:w="2160"/>
          </w:tcPr>
          <w:p>
            <w:r/>
            <w:r>
              <w:rPr>
                <w:rFonts w:ascii="Calibri" w:hAnsi="Calibri"/>
                <w:b w:val="0"/>
                <w:i w:val="0"/>
                <w:sz w:val="19"/>
              </w:rPr>
              <w:t>Update job status</w:t>
            </w:r>
          </w:p>
        </w:tc>
        <w:tc>
          <w:tcPr>
            <w:tcW w:type="dxa" w:w="2160"/>
          </w:tcPr>
          <w:p>
            <w:r/>
            <w:r>
              <w:rPr>
                <w:rFonts w:ascii="Calibri" w:hAnsi="Calibri"/>
                <w:b w:val="0"/>
                <w:i w:val="0"/>
                <w:sz w:val="19"/>
              </w:rPr>
              <w:t>Yes</w:t>
            </w:r>
          </w:p>
        </w:tc>
      </w:tr>
    </w:tbl>
    <w:p>
      <w:pPr>
        <w:spacing w:before="360" w:after="120"/>
        <w:jc w:val="both"/>
      </w:pPr>
      <w:r>
        <w:rPr>
          <w:rFonts w:ascii="Calibri" w:hAnsi="Calibri"/>
          <w:b/>
          <w:i w:val="0"/>
          <w:color w:val="1E4073"/>
          <w:sz w:val="32"/>
        </w:rPr>
        <w:t>9. Concepts Implemented</w:t>
      </w:r>
    </w:p>
    <w:p>
      <w:pPr>
        <w:spacing w:after="80"/>
        <w:jc w:val="both"/>
      </w:pPr>
      <w:r>
        <w:rPr>
          <w:rFonts w:ascii="Calibri" w:hAnsi="Calibri"/>
          <w:b w:val="0"/>
          <w:i w:val="0"/>
          <w:sz w:val="22"/>
        </w:rPr>
        <w:t>This project demonstrates the following concepts covered in the course and beyond:</w:t>
      </w:r>
    </w:p>
    <w:p>
      <w:pPr>
        <w:pStyle w:val="ListBullet"/>
        <w:jc w:val="both"/>
      </w:pPr>
      <w:r>
        <w:rPr>
          <w:rFonts w:ascii="Calibri" w:hAnsi="Calibri"/>
          <w:b w:val="0"/>
          <w:i w:val="0"/>
          <w:sz w:val="21"/>
        </w:rPr>
        <w:t>Express Server Setup: A fully configured Express server with middleware, routing, error handling, static file serving, and CORS.</w:t>
      </w:r>
    </w:p>
    <w:p>
      <w:pPr>
        <w:pStyle w:val="ListBullet"/>
        <w:jc w:val="both"/>
      </w:pPr>
      <w:r>
        <w:rPr>
          <w:rFonts w:ascii="Calibri" w:hAnsi="Calibri"/>
          <w:b w:val="0"/>
          <w:i w:val="0"/>
          <w:sz w:val="21"/>
        </w:rPr>
        <w:t>RESTful API Design: Modular route organization using Express Router, separated by domain (auth, jobs, applications, contracts, reviews, admin, notifications).</w:t>
      </w:r>
    </w:p>
    <w:p>
      <w:pPr>
        <w:pStyle w:val="ListBullet"/>
        <w:jc w:val="both"/>
      </w:pPr>
      <w:r>
        <w:rPr>
          <w:rFonts w:ascii="Calibri" w:hAnsi="Calibri"/>
          <w:b w:val="0"/>
          <w:i w:val="0"/>
          <w:sz w:val="21"/>
        </w:rPr>
        <w:t>Middleware Usage: Custom middleware for JWT authentication, role-based authorization, input validation, file upload handling, rate limiting, and error handling.</w:t>
      </w:r>
    </w:p>
    <w:p>
      <w:pPr>
        <w:pStyle w:val="ListBullet"/>
        <w:jc w:val="both"/>
      </w:pPr>
      <w:r>
        <w:rPr>
          <w:rFonts w:ascii="Calibri" w:hAnsi="Calibri"/>
          <w:b w:val="0"/>
          <w:i w:val="0"/>
          <w:sz w:val="21"/>
        </w:rPr>
        <w:t>JWT Authentication: Access tokens (15min) and refresh tokens (7d) with rotation for secure session management.</w:t>
      </w:r>
    </w:p>
    <w:p>
      <w:pPr>
        <w:pStyle w:val="ListBullet"/>
        <w:jc w:val="both"/>
      </w:pPr>
      <w:r>
        <w:rPr>
          <w:rFonts w:ascii="Calibri" w:hAnsi="Calibri"/>
          <w:b w:val="0"/>
          <w:i w:val="0"/>
          <w:sz w:val="21"/>
        </w:rPr>
        <w:t>Role-Based Access Control: Three-tier RBAC (admin, employer, freelancer) with guards on every protected endpoint.</w:t>
      </w:r>
    </w:p>
    <w:p>
      <w:pPr>
        <w:pStyle w:val="ListBullet"/>
        <w:jc w:val="both"/>
      </w:pPr>
      <w:r>
        <w:rPr>
          <w:rFonts w:ascii="Calibri" w:hAnsi="Calibri"/>
          <w:b w:val="0"/>
          <w:i w:val="0"/>
          <w:sz w:val="21"/>
        </w:rPr>
        <w:t>CRUD Operations: Complete Create, Read, Update, Delete operations for jobs. Create, Read, Update for applications and contracts.</w:t>
      </w:r>
    </w:p>
    <w:p>
      <w:pPr>
        <w:pStyle w:val="ListBullet"/>
        <w:jc w:val="both"/>
      </w:pPr>
      <w:r>
        <w:rPr>
          <w:rFonts w:ascii="Calibri" w:hAnsi="Calibri"/>
          <w:b w:val="0"/>
          <w:i w:val="0"/>
          <w:sz w:val="21"/>
        </w:rPr>
        <w:t>Database Integration: Full SQLite integration using Sequelize ORM with model associations and parameterized queries.</w:t>
      </w:r>
    </w:p>
    <w:p>
      <w:pPr>
        <w:pStyle w:val="ListBullet"/>
        <w:jc w:val="both"/>
      </w:pPr>
      <w:r>
        <w:rPr>
          <w:rFonts w:ascii="Calibri" w:hAnsi="Calibri"/>
          <w:b w:val="0"/>
          <w:i w:val="0"/>
          <w:sz w:val="21"/>
        </w:rPr>
        <w:t>File Uploads: Resume/CV upload handling using multer with file type validation (PDF, DOC, DOCX), size limits, and organized storage.</w:t>
      </w:r>
    </w:p>
    <w:p>
      <w:pPr>
        <w:pStyle w:val="ListBullet"/>
        <w:jc w:val="both"/>
      </w:pPr>
      <w:r>
        <w:rPr>
          <w:rFonts w:ascii="Calibri" w:hAnsi="Calibri"/>
          <w:b w:val="0"/>
          <w:i w:val="0"/>
          <w:sz w:val="21"/>
        </w:rPr>
        <w:t>Input Validation: Every endpoint validated and sanitized using express-validator to prevent injection attacks and malformed data.</w:t>
      </w:r>
    </w:p>
    <w:p>
      <w:pPr>
        <w:pStyle w:val="ListBullet"/>
        <w:jc w:val="both"/>
      </w:pPr>
      <w:r>
        <w:rPr>
          <w:rFonts w:ascii="Calibri" w:hAnsi="Calibri"/>
          <w:b w:val="0"/>
          <w:i w:val="0"/>
          <w:sz w:val="21"/>
        </w:rPr>
        <w:t>Rate Limiting: Configurable rate limiting with express-rate-limit (1000 requests per 15 minutes in development, 100 in production).</w:t>
      </w:r>
    </w:p>
    <w:p>
      <w:pPr>
        <w:pStyle w:val="ListBullet"/>
        <w:jc w:val="both"/>
      </w:pPr>
      <w:r>
        <w:rPr>
          <w:rFonts w:ascii="Calibri" w:hAnsi="Calibri"/>
          <w:b w:val="0"/>
          <w:i w:val="0"/>
          <w:sz w:val="21"/>
        </w:rPr>
        <w:t>Logging: Morgan for HTTP request logging and Winston for structured application logging with daily file rotation.</w:t>
      </w:r>
    </w:p>
    <w:p>
      <w:pPr>
        <w:pStyle w:val="ListBullet"/>
        <w:jc w:val="both"/>
      </w:pPr>
      <w:r>
        <w:rPr>
          <w:rFonts w:ascii="Calibri" w:hAnsi="Calibri"/>
          <w:b w:val="0"/>
          <w:i w:val="0"/>
          <w:sz w:val="21"/>
        </w:rPr>
        <w:t>React Frontend: Component-based architecture with React Router v6, protected routes, auth context, and Axios interceptors for token refresh.</w:t>
      </w:r>
    </w:p>
    <w:p>
      <w:pPr>
        <w:pStyle w:val="ListBullet"/>
        <w:jc w:val="both"/>
      </w:pPr>
      <w:r>
        <w:rPr>
          <w:rFonts w:ascii="Calibri" w:hAnsi="Calibri"/>
          <w:b w:val="0"/>
          <w:i w:val="0"/>
          <w:sz w:val="21"/>
        </w:rPr>
        <w:t>Password Hashing: Secure password storage using bcryptjs with salt rounds.</w:t>
      </w:r>
    </w:p>
    <w:p>
      <w:pPr>
        <w:pStyle w:val="ListBullet"/>
        <w:jc w:val="both"/>
      </w:pPr>
      <w:r>
        <w:rPr>
          <w:rFonts w:ascii="Calibri" w:hAnsi="Calibri"/>
          <w:b w:val="0"/>
          <w:i w:val="0"/>
          <w:sz w:val="21"/>
        </w:rPr>
        <w:t>Responsive Design: Mobile-responsive CSS layout with custom properties, CSS animations, and staggered fade-in effects.</w:t>
      </w:r>
    </w:p>
    <w:p>
      <w:pPr>
        <w:spacing w:before="360" w:after="120"/>
        <w:jc w:val="both"/>
      </w:pPr>
      <w:r>
        <w:rPr>
          <w:rFonts w:ascii="Calibri" w:hAnsi="Calibri"/>
          <w:b/>
          <w:i w:val="0"/>
          <w:color w:val="1E4073"/>
          <w:sz w:val="32"/>
        </w:rPr>
        <w:t>10. GitHub Repository</w:t>
      </w:r>
    </w:p>
    <w:p>
      <w:pPr>
        <w:spacing w:after="80"/>
        <w:jc w:val="both"/>
      </w:pPr>
      <w:r>
        <w:rPr>
          <w:rFonts w:ascii="Calibri" w:hAnsi="Calibri"/>
          <w:b w:val="0"/>
          <w:i w:val="0"/>
          <w:sz w:val="22"/>
        </w:rPr>
        <w:t>The project source code is hosted on GitHub. The repository contains a complete commit history showing incremental development progress with descriptive commit messages.</w:t>
      </w:r>
    </w:p>
    <w:p>
      <w:pPr>
        <w:spacing w:after="80"/>
        <w:jc w:val="both"/>
      </w:pPr>
      <w:r>
        <w:rPr>
          <w:rFonts w:ascii="Calibri" w:hAnsi="Calibri"/>
          <w:b w:val="0"/>
          <w:i w:val="0"/>
          <w:sz w:val="22"/>
        </w:rPr>
        <w:t>[Link to GitHub Repository]</w:t>
      </w:r>
    </w:p>
    <w:p>
      <w:pPr>
        <w:spacing w:before="360" w:after="120"/>
        <w:jc w:val="both"/>
      </w:pPr>
      <w:r>
        <w:rPr>
          <w:rFonts w:ascii="Calibri" w:hAnsi="Calibri"/>
          <w:b/>
          <w:i w:val="0"/>
          <w:color w:val="1E4073"/>
          <w:sz w:val="32"/>
        </w:rPr>
        <w:t>11. Conclusion</w:t>
      </w:r>
    </w:p>
    <w:p>
      <w:pPr>
        <w:spacing w:after="80"/>
        <w:jc w:val="both"/>
      </w:pPr>
      <w:r>
        <w:rPr>
          <w:rFonts w:ascii="Calibri" w:hAnsi="Calibri"/>
          <w:b w:val="0"/>
          <w:i w:val="0"/>
          <w:sz w:val="22"/>
        </w:rPr>
        <w:t>FreelanceHub successfully demonstrates a full-featured full-stack web application using Node.js, Express.js, React, and SQLite. The project implements all required concepts including authentication, authorization, JWT token management, password hashing, logging, and RESTful API design.</w:t>
      </w:r>
    </w:p>
    <w:p>
      <w:pPr>
        <w:spacing w:after="80"/>
        <w:jc w:val="both"/>
      </w:pPr>
      <w:r>
        <w:rPr>
          <w:rFonts w:ascii="Calibri" w:hAnsi="Calibri"/>
          <w:b w:val="0"/>
          <w:i w:val="0"/>
          <w:sz w:val="22"/>
        </w:rPr>
        <w:t>The platform goes beyond the course material by implementing refresh token rotation, role-based access control, rate limiting, input validation on every endpoint, file uploads, and a polished frontend experience with staggered animations and responsive design.</w:t>
      </w:r>
    </w:p>
    <w:p>
      <w:pPr>
        <w:spacing w:after="80"/>
        <w:jc w:val="both"/>
      </w:pPr>
      <w:r>
        <w:rPr>
          <w:rFonts w:ascii="Calibri" w:hAnsi="Calibri"/>
          <w:b w:val="0"/>
          <w:i w:val="0"/>
          <w:sz w:val="22"/>
        </w:rPr>
        <w:t>The project is well-documented, thoroughly structured with clean MVC separation, and ready for presentation and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